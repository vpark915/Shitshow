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PIGEON VS. SEAGULL</w:t>
      </w:r>
    </w:p>
    <w:p>
      <w:pPr>
        <w:jc w:val="center"/>
      </w:pPr>
      <w:r>
        <w:rPr>
          <w:b/>
          <w:sz w:val="26"/>
        </w:rPr>
        <w:t>Game Design Document — Core Competitive Prototype</w:t>
      </w:r>
    </w:p>
    <w:p>
      <w:pPr>
        <w:jc w:val="center"/>
      </w:pPr>
      <w:r>
        <w:rPr>
          <w:i/>
        </w:rPr>
        <w:t>Two-player asymmetric tag • Washington Square Park • 3-minute chase rounds</w:t>
      </w:r>
    </w:p>
    <w:p/>
    <w:p>
      <w:pPr>
        <w:pStyle w:val="Heading1"/>
      </w:pPr>
      <w:r>
        <w:t>1. High Concept</w:t>
      </w:r>
    </w:p>
    <w:p>
      <w:r>
        <w:t>Pigeon vs. Seagull is a two-player competitive tag game set in a chaotic version of Washington Square Park. One player is the Pigeon, the chaser, pursuing a Seagull that stole its eggs. The other player is the Seagull, who has to work through a list of tasks around the park and still be alive when the chase timer expires. After the round, the players swap roles, so both players are tested as hunter and hunted under the same rules.</w:t>
      </w:r>
    </w:p>
    <w:p>
      <w:r>
        <w:t>The park is not just a backdrop. Food, chess pieces, pedestrians, bikes, cars, police, animals, crowds, and other park activity are resources that either player can exploit. The intended experience is a fast chase that repeatedly turns into improvised slapstick chaos.</w:t>
      </w:r>
    </w:p>
    <w:p>
      <w:pPr>
        <w:pStyle w:val="Heading1"/>
      </w:pPr>
      <w:r>
        <w:t>2. Design Pillars</w:t>
      </w:r>
    </w:p>
    <w:p>
      <w:pPr>
        <w:pStyle w:val="ListBullet"/>
        <w:spacing w:after="40"/>
      </w:pPr>
      <w:r>
        <w:t>Tag first. The central skill is pursuit versus evasion; weapons, items, vehicles, and NPCs exist to complicate that chase.</w:t>
      </w:r>
    </w:p>
    <w:p>
      <w:pPr>
        <w:pStyle w:val="ListBullet"/>
        <w:spacing w:after="40"/>
      </w:pPr>
      <w:r>
        <w:t>Improvisation over memorization. Players should react to what is happening in the park rather than run one optimal pickup route every round.</w:t>
      </w:r>
    </w:p>
    <w:p>
      <w:pPr>
        <w:pStyle w:val="ListBullet"/>
        <w:spacing w:after="40"/>
      </w:pPr>
      <w:r>
        <w:t>Readable absurdity. Mechanics should make intuitive comedic sense: food gives energy, chess improves tracking, landing on a person's head lets a bird steer them.</w:t>
      </w:r>
    </w:p>
    <w:p>
      <w:pPr>
        <w:pStyle w:val="ListBullet"/>
        <w:spacing w:after="40"/>
      </w:pPr>
      <w:r>
        <w:t>Symmetric match fairness through asymmetric rounds. The Pigeon can be intentionally stronger because both players receive a turn as the Pigeon.</w:t>
      </w:r>
    </w:p>
    <w:p>
      <w:pPr>
        <w:pStyle w:val="ListBullet"/>
        <w:spacing w:after="40"/>
      </w:pPr>
      <w:r>
        <w:t>Escalating chaos. A round should become more dangerous and frantic as players acquire status, create police heat, steal vehicles, and consume the park.</w:t>
      </w:r>
    </w:p>
    <w:p>
      <w:pPr>
        <w:pStyle w:val="Heading1"/>
      </w:pPr>
      <w:r>
        <w:t>3. Match Structure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2F3"/>
          </w:tcPr>
          <w:p>
            <w:r/>
            <w:r>
              <w:rPr>
                <w:b/>
                <w:sz w:val="18"/>
              </w:rPr>
              <w:t>Rule</w:t>
            </w:r>
          </w:p>
        </w:tc>
        <w:tc>
          <w:tcPr>
            <w:tcW w:type="dxa" w:w="3360"/>
            <w:shd w:fill="D9E2F3"/>
          </w:tcPr>
          <w:p>
            <w:r/>
            <w:r>
              <w:rPr>
                <w:b/>
                <w:sz w:val="18"/>
              </w:rPr>
              <w:t>Settled Design</w:t>
            </w:r>
          </w:p>
        </w:tc>
        <w:tc>
          <w:tcPr>
            <w:tcW w:type="dxa" w:w="3360"/>
            <w:shd w:fill="D9E2F3"/>
          </w:tcPr>
          <w:p>
            <w:r/>
            <w:r>
              <w:rPr>
                <w:b/>
                <w:sz w:val="18"/>
              </w:rPr>
              <w:t>Purpose</w:t>
            </w:r>
          </w:p>
        </w:tc>
      </w:tr>
      <w:tr>
        <w:tc>
          <w:tcPr>
            <w:tcW w:type="dxa" w:w="3360"/>
          </w:tcPr>
          <w:p>
            <w:r/>
            <w:r>
              <w:rPr>
                <w:b w:val="0"/>
                <w:sz w:val="18"/>
              </w:rPr>
              <w:t>Players</w:t>
            </w:r>
          </w:p>
        </w:tc>
        <w:tc>
          <w:tcPr>
            <w:tcW w:type="dxa" w:w="3360"/>
          </w:tcPr>
          <w:p>
            <w:r/>
            <w:r>
              <w:rPr>
                <w:b w:val="0"/>
                <w:sz w:val="18"/>
              </w:rPr>
              <w:t>2</w:t>
            </w:r>
          </w:p>
        </w:tc>
        <w:tc>
          <w:tcPr>
            <w:tcW w:type="dxa" w:w="3360"/>
          </w:tcPr>
          <w:p>
            <w:r/>
            <w:r>
              <w:rPr>
                <w:b w:val="0"/>
                <w:sz w:val="18"/>
              </w:rPr>
              <w:t>Direct competitive tag.</w:t>
            </w:r>
          </w:p>
        </w:tc>
      </w:tr>
      <w:tr>
        <w:tc>
          <w:tcPr>
            <w:tcW w:type="dxa" w:w="3360"/>
          </w:tcPr>
          <w:p>
            <w:r/>
            <w:r>
              <w:rPr>
                <w:b w:val="0"/>
                <w:sz w:val="18"/>
              </w:rPr>
              <w:t>Round timer</w:t>
            </w:r>
          </w:p>
        </w:tc>
        <w:tc>
          <w:tcPr>
            <w:tcW w:type="dxa" w:w="3360"/>
          </w:tcPr>
          <w:p>
            <w:r/>
            <w:r>
              <w:rPr>
                <w:b w:val="0"/>
                <w:sz w:val="18"/>
              </w:rPr>
              <w:t>3:00</w:t>
            </w:r>
          </w:p>
        </w:tc>
        <w:tc>
          <w:tcPr>
            <w:tcW w:type="dxa" w:w="3360"/>
          </w:tcPr>
          <w:p>
            <w:r/>
            <w:r>
              <w:rPr>
                <w:b w:val="0"/>
                <w:sz w:val="18"/>
              </w:rPr>
              <w:t>Starting survival target for every chase round.</w:t>
            </w:r>
          </w:p>
        </w:tc>
      </w:tr>
      <w:tr>
        <w:tc>
          <w:tcPr>
            <w:tcW w:type="dxa" w:w="3360"/>
          </w:tcPr>
          <w:p>
            <w:r/>
            <w:r>
              <w:rPr>
                <w:b w:val="0"/>
                <w:sz w:val="18"/>
              </w:rPr>
              <w:t>Round 1</w:t>
            </w:r>
          </w:p>
        </w:tc>
        <w:tc>
          <w:tcPr>
            <w:tcW w:type="dxa" w:w="3360"/>
          </w:tcPr>
          <w:p>
            <w:r/>
            <w:r>
              <w:rPr>
                <w:b w:val="0"/>
                <w:sz w:val="18"/>
              </w:rPr>
              <w:t>Player A = Pigeon; Player B = Seagull</w:t>
            </w:r>
          </w:p>
        </w:tc>
        <w:tc>
          <w:tcPr>
            <w:tcW w:type="dxa" w:w="3360"/>
          </w:tcPr>
          <w:p>
            <w:r/>
            <w:r>
              <w:rPr>
                <w:b w:val="0"/>
                <w:sz w:val="18"/>
              </w:rPr>
              <w:t>Establish first chase result.</w:t>
            </w:r>
          </w:p>
        </w:tc>
      </w:tr>
      <w:tr>
        <w:tc>
          <w:tcPr>
            <w:tcW w:type="dxa" w:w="3360"/>
          </w:tcPr>
          <w:p>
            <w:r/>
            <w:r>
              <w:rPr>
                <w:b w:val="0"/>
                <w:sz w:val="18"/>
              </w:rPr>
              <w:t>Round 2</w:t>
            </w:r>
          </w:p>
        </w:tc>
        <w:tc>
          <w:tcPr>
            <w:tcW w:type="dxa" w:w="3360"/>
          </w:tcPr>
          <w:p>
            <w:r/>
            <w:r>
              <w:rPr>
                <w:b w:val="0"/>
                <w:sz w:val="18"/>
              </w:rPr>
              <w:t>Roles swap</w:t>
            </w:r>
          </w:p>
        </w:tc>
        <w:tc>
          <w:tcPr>
            <w:tcW w:type="dxa" w:w="3360"/>
          </w:tcPr>
          <w:p>
            <w:r/>
            <w:r>
              <w:rPr>
                <w:b w:val="0"/>
                <w:sz w:val="18"/>
              </w:rPr>
              <w:t>Both players receive the same role opportunity.</w:t>
            </w:r>
          </w:p>
        </w:tc>
      </w:tr>
      <w:tr>
        <w:tc>
          <w:tcPr>
            <w:tcW w:type="dxa" w:w="3360"/>
          </w:tcPr>
          <w:p>
            <w:r/>
            <w:r>
              <w:rPr>
                <w:b w:val="0"/>
                <w:sz w:val="18"/>
              </w:rPr>
              <w:t>Pigeon win</w:t>
            </w:r>
          </w:p>
        </w:tc>
        <w:tc>
          <w:tcPr>
            <w:tcW w:type="dxa" w:w="3360"/>
          </w:tcPr>
          <w:p>
            <w:r/>
            <w:r>
              <w:rPr>
                <w:b w:val="0"/>
                <w:sz w:val="18"/>
              </w:rPr>
              <w:t>Kill the Seagull before 0:00, or keep it from finishing its task list by 0:00</w:t>
            </w:r>
          </w:p>
        </w:tc>
        <w:tc>
          <w:tcPr>
            <w:tcW w:type="dxa" w:w="3360"/>
          </w:tcPr>
          <w:p>
            <w:r/>
            <w:r>
              <w:rPr>
                <w:b w:val="0"/>
                <w:sz w:val="18"/>
              </w:rPr>
              <w:t>Ends the chase successfully.</w:t>
            </w:r>
          </w:p>
        </w:tc>
      </w:tr>
      <w:tr>
        <w:tc>
          <w:tcPr>
            <w:tcW w:type="dxa" w:w="3360"/>
          </w:tcPr>
          <w:p>
            <w:r/>
            <w:r>
              <w:rPr>
                <w:b w:val="0"/>
                <w:sz w:val="18"/>
              </w:rPr>
              <w:t>Seagull win</w:t>
            </w:r>
          </w:p>
        </w:tc>
        <w:tc>
          <w:tcPr>
            <w:tcW w:type="dxa" w:w="3360"/>
          </w:tcPr>
          <w:p>
            <w:r/>
            <w:r>
              <w:rPr>
                <w:b w:val="0"/>
                <w:sz w:val="18"/>
              </w:rPr>
              <w:t>Complete the task list and remain alive until 0:00</w:t>
            </w:r>
          </w:p>
        </w:tc>
        <w:tc>
          <w:tcPr>
            <w:tcW w:type="dxa" w:w="3360"/>
          </w:tcPr>
          <w:p>
            <w:r/>
            <w:r>
              <w:rPr>
                <w:b w:val="0"/>
                <w:sz w:val="18"/>
              </w:rPr>
              <w:t>Survival alone is not enough; the task list makes the hunted player cross the park instead of hiding.</w:t>
            </w:r>
          </w:p>
        </w:tc>
      </w:tr>
      <w:tr>
        <w:tc>
          <w:tcPr>
            <w:tcW w:type="dxa" w:w="3360"/>
          </w:tcPr>
          <w:p>
            <w:r/>
            <w:r>
              <w:rPr>
                <w:b w:val="0"/>
                <w:sz w:val="18"/>
              </w:rPr>
              <w:t>Match result</w:t>
            </w:r>
          </w:p>
        </w:tc>
        <w:tc>
          <w:tcPr>
            <w:tcW w:type="dxa" w:w="3360"/>
          </w:tcPr>
          <w:p>
            <w:r/>
            <w:r>
              <w:rPr>
                <w:b w:val="0"/>
                <w:sz w:val="18"/>
              </w:rPr>
              <w:t>Compare the two chase rounds</w:t>
            </w:r>
          </w:p>
        </w:tc>
        <w:tc>
          <w:tcPr>
            <w:tcW w:type="dxa" w:w="3360"/>
          </w:tcPr>
          <w:p>
            <w:r/>
            <w:r>
              <w:rPr>
                <w:b w:val="0"/>
                <w:sz w:val="18"/>
              </w:rPr>
              <w:t>Exact tiebreak/scoring presentation remains a balancing decision.</w:t>
            </w:r>
          </w:p>
        </w:tc>
      </w:tr>
    </w:tbl>
    <w:p>
      <w:r>
        <w:t>Recommended competitive resolution: record each player's time-to-kill while playing Pigeon. A successful kill beats a failed kill; if both players kill the Seagull, the faster kill wins. A round the Seagull loses by reaching 0:00 with tasks unfinished counts as a kill at 3:00, the slowest successful result. If neither kills, use a secondary performance metric only as a tiebreaker.</w:t>
      </w:r>
    </w:p>
    <w:p>
      <w:pPr>
        <w:pStyle w:val="Heading1"/>
      </w:pPr>
      <w:r>
        <w:t>4. Core Roles</w:t>
      </w:r>
    </w:p>
    <w:p>
      <w:pPr>
        <w:pStyle w:val="Heading2"/>
      </w:pPr>
      <w:r>
        <w:t>Pigeon — Chaser</w:t>
      </w:r>
    </w:p>
    <w:p>
      <w:pPr>
        <w:pStyle w:val="ListBullet"/>
        <w:spacing w:after="40"/>
      </w:pPr>
      <w:r>
        <w:t>Objective: find, pursue, and kill the Seagull before the 3:00 timer reaches zero.</w:t>
      </w:r>
    </w:p>
    <w:p>
      <w:pPr>
        <w:pStyle w:val="ListBullet"/>
        <w:spacing w:after="40"/>
      </w:pPr>
      <w:r>
        <w:t>Can use weapons, park items, human possession, bikes, cars, environmental opportunities, and tracking tools.</w:t>
      </w:r>
    </w:p>
    <w:p>
      <w:pPr>
        <w:pStyle w:val="ListBullet"/>
        <w:spacing w:after="40"/>
      </w:pPr>
      <w:r>
        <w:t>Builds Status during the round by consuming useful things and successfully exploiting the park.</w:t>
      </w:r>
    </w:p>
    <w:p>
      <w:pPr>
        <w:pStyle w:val="ListBullet"/>
        <w:spacing w:after="40"/>
      </w:pPr>
      <w:r>
        <w:t>Death does not lose the round. The Pigeon respawns/resets, but all accumulated Status is lost.</w:t>
      </w:r>
    </w:p>
    <w:p>
      <w:pPr>
        <w:pStyle w:val="ListBullet"/>
        <w:spacing w:after="40"/>
      </w:pPr>
      <w:r>
        <w:t>This makes reckless aggression possible while attaching a meaningful cost to dying.</w:t>
      </w:r>
    </w:p>
    <w:p>
      <w:pPr>
        <w:pStyle w:val="Heading2"/>
      </w:pPr>
      <w:r>
        <w:t>Seagull — Hunted</w:t>
      </w:r>
    </w:p>
    <w:p>
      <w:pPr>
        <w:pStyle w:val="ListBullet"/>
        <w:spacing w:after="40"/>
      </w:pPr>
      <w:r>
        <w:t>Objective: complete every task on the round's task list and survive until 0:00.</w:t>
      </w:r>
    </w:p>
    <w:p>
      <w:pPr>
        <w:pStyle w:val="ListBullet"/>
        <w:spacing w:after="40"/>
      </w:pPr>
      <w:r>
        <w:t>Uses the same underlying movement and world-interaction language, but prioritizes escape, misdirection, cover, and disruption.</w:t>
      </w:r>
    </w:p>
    <w:p>
      <w:pPr>
        <w:pStyle w:val="ListBullet"/>
        <w:spacing w:after="40"/>
      </w:pPr>
      <w:r>
        <w:t>Can use food, items, humans, vehicles, crowds, and environmental chaos to break pursuit.</w:t>
      </w:r>
    </w:p>
    <w:p>
      <w:pPr>
        <w:pStyle w:val="ListBullet"/>
        <w:spacing w:after="40"/>
      </w:pPr>
      <w:r>
        <w:t>Should generally have better awareness of immediate danger than the Pigeon has of the Seagull's exact position.</w:t>
      </w:r>
    </w:p>
    <w:p>
      <w:pPr>
        <w:pStyle w:val="Heading2"/>
      </w:pPr>
      <w:r>
        <w:t>Seagull Task List</w:t>
      </w:r>
    </w:p>
    <w:p>
      <w:r>
        <w:t>Surviving is not enough on its own. The Seagull also has errands to run, which stops it from winning by finding one good hiding place and gives the Pigeon places to predict.</w:t>
      </w:r>
    </w:p>
    <w:p>
      <w:pPr>
        <w:pStyle w:val="ListBullet"/>
        <w:spacing w:after="40"/>
      </w:pPr>
      <w:r>
        <w:t>At the start of each round the Seagull is dealt a short list of tasks drawn at random from a larger pool. Recommended prototype rule: three tasks per round.</w:t>
      </w:r>
    </w:p>
    <w:p>
      <w:pPr>
        <w:pStyle w:val="ListBullet"/>
        <w:spacing w:after="40"/>
      </w:pPr>
      <w:r>
        <w:t>Every task is a piece of ordinary park mischief tied to a place, an NPC, or an item, so the list sends the Seagull through different parts of the park each round.</w:t>
      </w:r>
    </w:p>
    <w:p>
      <w:pPr>
        <w:pStyle w:val="ListBullet"/>
        <w:spacing w:after="40"/>
      </w:pPr>
      <w:r>
        <w:t>Each task needs a few seconds of exposed interaction. The Seagull is easiest to catch while doing one.</w:t>
      </w:r>
    </w:p>
    <w:p>
      <w:pPr>
        <w:pStyle w:val="ListBullet"/>
        <w:spacing w:after="40"/>
      </w:pPr>
      <w:r>
        <w:t>Tasks can be done in any order. Progress is kept when the Pigeon dies and respawns.</w:t>
      </w:r>
    </w:p>
    <w:p>
      <w:pPr>
        <w:pStyle w:val="ListBullet"/>
        <w:spacing w:after="40"/>
      </w:pPr>
      <w:r>
        <w:t>The Seagull sees its full list from the start. The Pigeon sees only how many tasks are left, not which ones.</w:t>
      </w:r>
    </w:p>
    <w:p>
      <w:pPr>
        <w:pStyle w:val="ListBullet"/>
        <w:spacing w:after="40"/>
      </w:pPr>
      <w:r>
        <w:t>Completing a task gives the Pigeon a brief ping at that location, so every task trades safety for progress.</w:t>
      </w:r>
    </w:p>
    <w:p>
      <w:pPr>
        <w:pStyle w:val="ListBullet"/>
        <w:spacing w:after="40"/>
      </w:pPr>
      <w:r>
        <w:t>If the timer reaches 0:00 with any task unfinished, the Seagull loses the round even if it is still alive.</w:t>
      </w:r>
    </w:p>
    <w:p>
      <w:pPr>
        <w:pStyle w:val="ListBullet"/>
        <w:spacing w:after="40"/>
      </w:pPr>
      <w:r>
        <w:t>Finishing the list early does not end the round. The Seagull still has to survive to 0:00, and the no-camping pressure still applies.</w:t>
      </w:r>
    </w:p>
    <w:p>
      <w:r>
        <w:t>Example tasks. The pool should grow with the park; these show the intended range.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E2F0D9"/>
          </w:tcPr>
          <w:p>
            <w:r/>
            <w:r>
              <w:rPr>
                <w:b/>
                <w:sz w:val="18"/>
              </w:rPr>
              <w:t>Task</w:t>
            </w:r>
          </w:p>
        </w:tc>
        <w:tc>
          <w:tcPr>
            <w:tcW w:type="dxa" w:w="2520"/>
            <w:shd w:fill="E2F0D9"/>
          </w:tcPr>
          <w:p>
            <w:r/>
            <w:r>
              <w:rPr>
                <w:b/>
                <w:sz w:val="18"/>
              </w:rPr>
              <w:t>Example</w:t>
            </w:r>
          </w:p>
        </w:tc>
        <w:tc>
          <w:tcPr>
            <w:tcW w:type="dxa" w:w="2520"/>
            <w:shd w:fill="E2F0D9"/>
          </w:tcPr>
          <w:p>
            <w:r/>
            <w:r>
              <w:rPr>
                <w:b/>
                <w:sz w:val="18"/>
              </w:rPr>
              <w:t>Where it sends the Seagull</w:t>
            </w:r>
          </w:p>
        </w:tc>
        <w:tc>
          <w:tcPr>
            <w:tcW w:type="dxa" w:w="2520"/>
            <w:shd w:fill="E2F0D9"/>
          </w:tcPr>
          <w:p>
            <w:r/>
            <w:r>
              <w:rPr>
                <w:b/>
                <w:sz w:val="18"/>
              </w:rPr>
              <w:t>Risk</w:t>
            </w:r>
          </w:p>
        </w:tc>
      </w:tr>
      <w:tr>
        <w:tc>
          <w:tcPr>
            <w:tcW w:type="dxa" w:w="2520"/>
          </w:tcPr>
          <w:p>
            <w:r/>
            <w:r>
              <w:rPr>
                <w:b w:val="0"/>
                <w:sz w:val="18"/>
              </w:rPr>
              <w:t>Take a bath</w:t>
            </w:r>
          </w:p>
        </w:tc>
        <w:tc>
          <w:tcPr>
            <w:tcW w:type="dxa" w:w="2520"/>
          </w:tcPr>
          <w:p>
            <w:r/>
            <w:r>
              <w:rPr>
                <w:b w:val="0"/>
                <w:sz w:val="18"/>
              </w:rPr>
              <w:t>Stand in the fountain for 5 seconds</w:t>
            </w:r>
          </w:p>
        </w:tc>
        <w:tc>
          <w:tcPr>
            <w:tcW w:type="dxa" w:w="2520"/>
          </w:tcPr>
          <w:p>
            <w:r/>
            <w:r>
              <w:rPr>
                <w:b w:val="0"/>
                <w:sz w:val="18"/>
              </w:rPr>
              <w:t>Fountain</w:t>
            </w:r>
          </w:p>
        </w:tc>
        <w:tc>
          <w:tcPr>
            <w:tcW w:type="dxa" w:w="2520"/>
          </w:tcPr>
          <w:p>
            <w:r/>
            <w:r>
              <w:rPr>
                <w:b w:val="0"/>
                <w:sz w:val="18"/>
              </w:rPr>
              <w:t>Open sightlines from every path.</w:t>
            </w:r>
          </w:p>
        </w:tc>
      </w:tr>
      <w:tr>
        <w:tc>
          <w:tcPr>
            <w:tcW w:type="dxa" w:w="2520"/>
          </w:tcPr>
          <w:p>
            <w:r/>
            <w:r>
              <w:rPr>
                <w:b w:val="0"/>
                <w:sz w:val="18"/>
              </w:rPr>
              <w:t>Ruin a chess game</w:t>
            </w:r>
          </w:p>
        </w:tc>
        <w:tc>
          <w:tcPr>
            <w:tcW w:type="dxa" w:w="2520"/>
          </w:tcPr>
          <w:p>
            <w:r/>
            <w:r>
              <w:rPr>
                <w:b w:val="0"/>
                <w:sz w:val="18"/>
              </w:rPr>
              <w:t>Knock the king off a table where two NPCs are playing</w:t>
            </w:r>
          </w:p>
        </w:tc>
        <w:tc>
          <w:tcPr>
            <w:tcW w:type="dxa" w:w="2520"/>
          </w:tcPr>
          <w:p>
            <w:r/>
            <w:r>
              <w:rPr>
                <w:b w:val="0"/>
                <w:sz w:val="18"/>
              </w:rPr>
              <w:t>Chess tables</w:t>
            </w:r>
          </w:p>
        </w:tc>
        <w:tc>
          <w:tcPr>
            <w:tcW w:type="dxa" w:w="2520"/>
          </w:tcPr>
          <w:p>
            <w:r/>
            <w:r>
              <w:rPr>
                <w:b w:val="0"/>
                <w:sz w:val="18"/>
              </w:rPr>
              <w:t>Tight space; also removes a tracking item the Pigeon wants.</w:t>
            </w:r>
          </w:p>
        </w:tc>
      </w:tr>
      <w:tr>
        <w:tc>
          <w:tcPr>
            <w:tcW w:type="dxa" w:w="2520"/>
          </w:tcPr>
          <w:p>
            <w:r/>
            <w:r>
              <w:rPr>
                <w:b w:val="0"/>
                <w:sz w:val="18"/>
              </w:rPr>
              <w:t>Steal lunch</w:t>
            </w:r>
          </w:p>
        </w:tc>
        <w:tc>
          <w:tcPr>
            <w:tcW w:type="dxa" w:w="2520"/>
          </w:tcPr>
          <w:p>
            <w:r/>
            <w:r>
              <w:rPr>
                <w:b w:val="0"/>
                <w:sz w:val="18"/>
              </w:rPr>
              <w:t>Snatch a slice of pizza from a picnicker and eat it</w:t>
            </w:r>
          </w:p>
        </w:tc>
        <w:tc>
          <w:tcPr>
            <w:tcW w:type="dxa" w:w="2520"/>
          </w:tcPr>
          <w:p>
            <w:r/>
            <w:r>
              <w:rPr>
                <w:b w:val="0"/>
                <w:sz w:val="18"/>
              </w:rPr>
              <w:t>Lawns and benches</w:t>
            </w:r>
          </w:p>
        </w:tc>
        <w:tc>
          <w:tcPr>
            <w:tcW w:type="dxa" w:w="2520"/>
          </w:tcPr>
          <w:p>
            <w:r/>
            <w:r>
              <w:rPr>
                <w:b w:val="0"/>
                <w:sz w:val="18"/>
              </w:rPr>
              <w:t>The eat interaction holds the Seagull in place.</w:t>
            </w:r>
          </w:p>
        </w:tc>
      </w:tr>
      <w:tr>
        <w:tc>
          <w:tcPr>
            <w:tcW w:type="dxa" w:w="2520"/>
          </w:tcPr>
          <w:p>
            <w:r/>
            <w:r>
              <w:rPr>
                <w:b w:val="0"/>
                <w:sz w:val="18"/>
              </w:rPr>
              <w:t>Perch on the arch</w:t>
            </w:r>
          </w:p>
        </w:tc>
        <w:tc>
          <w:tcPr>
            <w:tcW w:type="dxa" w:w="2520"/>
          </w:tcPr>
          <w:p>
            <w:r/>
            <w:r>
              <w:rPr>
                <w:b w:val="0"/>
                <w:sz w:val="18"/>
              </w:rPr>
              <w:t>Land on top of the arch and hold for 3 seconds</w:t>
            </w:r>
          </w:p>
        </w:tc>
        <w:tc>
          <w:tcPr>
            <w:tcW w:type="dxa" w:w="2520"/>
          </w:tcPr>
          <w:p>
            <w:r/>
            <w:r>
              <w:rPr>
                <w:b w:val="0"/>
                <w:sz w:val="18"/>
              </w:rPr>
              <w:t>Arch</w:t>
            </w:r>
          </w:p>
        </w:tc>
        <w:tc>
          <w:tcPr>
            <w:tcW w:type="dxa" w:w="2520"/>
          </w:tcPr>
          <w:p>
            <w:r/>
            <w:r>
              <w:rPr>
                <w:b w:val="0"/>
                <w:sz w:val="18"/>
              </w:rPr>
              <w:t>Visible from most of the park.</w:t>
            </w:r>
          </w:p>
        </w:tc>
      </w:tr>
      <w:tr>
        <w:tc>
          <w:tcPr>
            <w:tcW w:type="dxa" w:w="2520"/>
          </w:tcPr>
          <w:p>
            <w:r/>
            <w:r>
              <w:rPr>
                <w:b w:val="0"/>
                <w:sz w:val="18"/>
              </w:rPr>
              <w:t>Decorate a statue</w:t>
            </w:r>
          </w:p>
        </w:tc>
        <w:tc>
          <w:tcPr>
            <w:tcW w:type="dxa" w:w="2520"/>
          </w:tcPr>
          <w:p>
            <w:r/>
            <w:r>
              <w:rPr>
                <w:b w:val="0"/>
                <w:sz w:val="18"/>
              </w:rPr>
              <w:t>Land on the Garibaldi statue's head and leave a mess</w:t>
            </w:r>
          </w:p>
        </w:tc>
        <w:tc>
          <w:tcPr>
            <w:tcW w:type="dxa" w:w="2520"/>
          </w:tcPr>
          <w:p>
            <w:r/>
            <w:r>
              <w:rPr>
                <w:b w:val="0"/>
                <w:sz w:val="18"/>
              </w:rPr>
              <w:t>Statues</w:t>
            </w:r>
          </w:p>
        </w:tc>
        <w:tc>
          <w:tcPr>
            <w:tcW w:type="dxa" w:w="2520"/>
          </w:tcPr>
          <w:p>
            <w:r/>
            <w:r>
              <w:rPr>
                <w:b w:val="0"/>
                <w:sz w:val="18"/>
              </w:rPr>
              <w:t>Fixed, predictable spot the Pigeon can watch.</w:t>
            </w:r>
          </w:p>
        </w:tc>
      </w:tr>
      <w:tr>
        <w:tc>
          <w:tcPr>
            <w:tcW w:type="dxa" w:w="2520"/>
          </w:tcPr>
          <w:p>
            <w:r/>
            <w:r>
              <w:rPr>
                <w:b w:val="0"/>
                <w:sz w:val="18"/>
              </w:rPr>
              <w:t>Go for a jog</w:t>
            </w:r>
          </w:p>
        </w:tc>
        <w:tc>
          <w:tcPr>
            <w:tcW w:type="dxa" w:w="2520"/>
          </w:tcPr>
          <w:p>
            <w:r/>
            <w:r>
              <w:rPr>
                <w:b w:val="0"/>
                <w:sz w:val="18"/>
              </w:rPr>
              <w:t>Possess a jogger and ride one full side of the park</w:t>
            </w:r>
          </w:p>
        </w:tc>
        <w:tc>
          <w:tcPr>
            <w:tcW w:type="dxa" w:w="2520"/>
          </w:tcPr>
          <w:p>
            <w:r/>
            <w:r>
              <w:rPr>
                <w:b w:val="0"/>
                <w:sz w:val="18"/>
              </w:rPr>
              <w:t>Perimeter pavement</w:t>
            </w:r>
          </w:p>
        </w:tc>
        <w:tc>
          <w:tcPr>
            <w:tcW w:type="dxa" w:w="2520"/>
          </w:tcPr>
          <w:p>
            <w:r/>
            <w:r>
              <w:rPr>
                <w:b w:val="0"/>
                <w:sz w:val="18"/>
              </w:rPr>
              <w:t>Long, straight, easy to intercept.</w:t>
            </w:r>
          </w:p>
        </w:tc>
      </w:tr>
      <w:tr>
        <w:tc>
          <w:tcPr>
            <w:tcW w:type="dxa" w:w="2520"/>
          </w:tcPr>
          <w:p>
            <w:r/>
            <w:r>
              <w:rPr>
                <w:b w:val="0"/>
                <w:sz w:val="18"/>
              </w:rPr>
              <w:t>Feed the flock</w:t>
            </w:r>
          </w:p>
        </w:tc>
        <w:tc>
          <w:tcPr>
            <w:tcW w:type="dxa" w:w="2520"/>
          </w:tcPr>
          <w:p>
            <w:r/>
            <w:r>
              <w:rPr>
                <w:b w:val="0"/>
                <w:sz w:val="18"/>
              </w:rPr>
              <w:t>Drop bread at the stage so an NPC flock gathers</w:t>
            </w:r>
          </w:p>
        </w:tc>
        <w:tc>
          <w:tcPr>
            <w:tcW w:type="dxa" w:w="2520"/>
          </w:tcPr>
          <w:p>
            <w:r/>
            <w:r>
              <w:rPr>
                <w:b w:val="0"/>
                <w:sz w:val="18"/>
              </w:rPr>
              <w:t>Stage</w:t>
            </w:r>
          </w:p>
        </w:tc>
        <w:tc>
          <w:tcPr>
            <w:tcW w:type="dxa" w:w="2520"/>
          </w:tcPr>
          <w:p>
            <w:r/>
            <w:r>
              <w:rPr>
                <w:b w:val="0"/>
                <w:sz w:val="18"/>
              </w:rPr>
              <w:t>The flock gives cover to both birds.</w:t>
            </w:r>
          </w:p>
        </w:tc>
      </w:tr>
      <w:tr>
        <w:tc>
          <w:tcPr>
            <w:tcW w:type="dxa" w:w="2520"/>
          </w:tcPr>
          <w:p>
            <w:r/>
            <w:r>
              <w:rPr>
                <w:b w:val="0"/>
                <w:sz w:val="18"/>
              </w:rPr>
              <w:t>Rob a cop</w:t>
            </w:r>
          </w:p>
        </w:tc>
        <w:tc>
          <w:tcPr>
            <w:tcW w:type="dxa" w:w="2520"/>
          </w:tcPr>
          <w:p>
            <w:r/>
            <w:r>
              <w:rPr>
                <w:b w:val="0"/>
                <w:sz w:val="18"/>
              </w:rPr>
              <w:t>Steal an officer's hat</w:t>
            </w:r>
          </w:p>
        </w:tc>
        <w:tc>
          <w:tcPr>
            <w:tcW w:type="dxa" w:w="2520"/>
          </w:tcPr>
          <w:p>
            <w:r/>
            <w:r>
              <w:rPr>
                <w:b w:val="0"/>
                <w:sz w:val="18"/>
              </w:rPr>
              <w:t>Wherever police patrol</w:t>
            </w:r>
          </w:p>
        </w:tc>
        <w:tc>
          <w:tcPr>
            <w:tcW w:type="dxa" w:w="2520"/>
          </w:tcPr>
          <w:p>
            <w:r/>
            <w:r>
              <w:rPr>
                <w:b w:val="0"/>
                <w:sz w:val="18"/>
              </w:rPr>
              <w:t>Adds police heat to the Seagull.</w:t>
            </w:r>
          </w:p>
        </w:tc>
      </w:tr>
      <w:tr>
        <w:tc>
          <w:tcPr>
            <w:tcW w:type="dxa" w:w="2520"/>
          </w:tcPr>
          <w:p>
            <w:r/>
            <w:r>
              <w:rPr>
                <w:b w:val="0"/>
                <w:sz w:val="18"/>
              </w:rPr>
              <w:t>Hitch a ride</w:t>
            </w:r>
          </w:p>
        </w:tc>
        <w:tc>
          <w:tcPr>
            <w:tcW w:type="dxa" w:w="2520"/>
          </w:tcPr>
          <w:p>
            <w:r/>
            <w:r>
              <w:rPr>
                <w:b w:val="0"/>
                <w:sz w:val="18"/>
              </w:rPr>
              <w:t>Stay on a moving bike or car roof for 10 seconds</w:t>
            </w:r>
          </w:p>
        </w:tc>
        <w:tc>
          <w:tcPr>
            <w:tcW w:type="dxa" w:w="2520"/>
          </w:tcPr>
          <w:p>
            <w:r/>
            <w:r>
              <w:rPr>
                <w:b w:val="0"/>
                <w:sz w:val="18"/>
              </w:rPr>
              <w:t>Paths and streets</w:t>
            </w:r>
          </w:p>
        </w:tc>
        <w:tc>
          <w:tcPr>
            <w:tcW w:type="dxa" w:w="2520"/>
          </w:tcPr>
          <w:p>
            <w:r/>
            <w:r>
              <w:rPr>
                <w:b w:val="0"/>
                <w:sz w:val="18"/>
              </w:rPr>
              <w:t>Fast, but the route is the driver's choice.</w:t>
            </w:r>
          </w:p>
        </w:tc>
      </w:tr>
    </w:tbl>
    <w:p>
      <w:r>
        <w:t/>
      </w:r>
    </w:p>
    <w:p>
      <w:pPr>
        <w:pStyle w:val="Heading1"/>
      </w:pPr>
      <w:r>
        <w:t>5. Movement: Three-Jump System</w:t>
      </w:r>
    </w:p>
    <w:p>
      <w:r>
        <w:t>Each bird has three chained jumps as its fundamental traversal resource. The system should encourage players to move through the park's objects and NPCs rather than simply hold a sprint or flight button.</w:t>
      </w:r>
    </w:p>
    <w:p>
      <w:pPr>
        <w:pStyle w:val="ListBullet"/>
        <w:spacing w:after="40"/>
      </w:pPr>
      <w:r>
        <w:t>A bird may perform up to three jumps in sequence.</w:t>
      </w:r>
    </w:p>
    <w:p>
      <w:pPr>
        <w:pStyle w:val="ListBullet"/>
        <w:spacing w:after="40"/>
      </w:pPr>
      <w:r>
        <w:t>Landing on a valid surface or target resets/replenishes the jump chain.</w:t>
      </w:r>
    </w:p>
    <w:p>
      <w:pPr>
        <w:pStyle w:val="ListBullet"/>
        <w:spacing w:after="40"/>
      </w:pPr>
      <w:r>
        <w:t>Valid traversal targets can include ground, benches, tables, signs, human heads, vehicle roofs, bikes, carts, and other readable surfaces.</w:t>
      </w:r>
    </w:p>
    <w:p>
      <w:pPr>
        <w:pStyle w:val="ListBullet"/>
        <w:spacing w:after="40"/>
      </w:pPr>
      <w:r>
        <w:t>Unrestricted sustained flight is avoided; otherwise the chase risks becoming a simple aerial distance contest.</w:t>
      </w:r>
    </w:p>
    <w:p>
      <w:pPr>
        <w:pStyle w:val="ListBullet"/>
        <w:spacing w:after="40"/>
      </w:pPr>
      <w:r>
        <w:t>Movement routes should offer tradeoffs: open areas are direct but exposed, crowds break sightlines, vehicles are fast but unwieldy, and tight paths favor agile bird movement.</w:t>
      </w:r>
    </w:p>
    <w:p>
      <w:pPr>
        <w:pStyle w:val="Heading1"/>
      </w:pPr>
      <w:r>
        <w:t>6. Human Possession</w:t>
      </w:r>
    </w:p>
    <w:p>
      <w:r>
        <w:t>Landing on a human's head allows the bird to temporarily control where that human goes and what they do. This is a major traversal and comedy system, not merely an animation.</w:t>
      </w:r>
    </w:p>
    <w:p>
      <w:pPr>
        <w:pStyle w:val="ListBullet"/>
        <w:spacing w:after="40"/>
      </w:pPr>
      <w:r>
        <w:t>Different NPC archetypes can have different utility: joggers are fast, tourists may carry items, cyclists provide speed, and police have unusual access/authority.</w:t>
      </w:r>
    </w:p>
    <w:p>
      <w:pPr>
        <w:pStyle w:val="ListBullet"/>
        <w:spacing w:after="40"/>
      </w:pPr>
      <w:r>
        <w:t>Both Pigeon and Seagull can use human possession.</w:t>
      </w:r>
    </w:p>
    <w:p>
      <w:pPr>
        <w:pStyle w:val="ListBullet"/>
        <w:spacing w:after="40"/>
      </w:pPr>
      <w:r>
        <w:t>Possession should remain visibly physical: the bird is on the person's head and can be seen by the opponent.</w:t>
      </w:r>
    </w:p>
    <w:p>
      <w:pPr>
        <w:pStyle w:val="ListBullet"/>
        <w:spacing w:after="40"/>
      </w:pPr>
      <w:r>
        <w:t>Human control creates moving platforms, shortcuts, interference, and opportunities to manipulate police or crowds.</w:t>
      </w:r>
    </w:p>
    <w:p>
      <w:pPr>
        <w:pStyle w:val="Heading1"/>
      </w:pPr>
      <w:r>
        <w:t>7. Vehicles</w:t>
      </w:r>
    </w:p>
    <w:p>
      <w:r>
        <w:t>Vehicles are powerful traversal opportunities with clear drawbacks. One acquisition method is to attack/shoot a vehicle so its frightened driver abandons it; the bird can then hop in and take control.</w:t>
      </w:r>
    </w:p>
    <w:p>
      <w:pPr>
        <w:pStyle w:val="ListBullet"/>
        <w:spacing w:after="40"/>
      </w:pPr>
      <w:r>
        <w:t>Cars: highest speed and destructive potential, but poor maneuverability inside the park, highly conspicuous, and likely to create police heat.</w:t>
      </w:r>
    </w:p>
    <w:p>
      <w:pPr>
        <w:pStyle w:val="ListBullet"/>
        <w:spacing w:after="40"/>
      </w:pPr>
      <w:r>
        <w:t>Bikes: lower top speed but much better access to paths and dense spaces.</w:t>
      </w:r>
    </w:p>
    <w:p>
      <w:pPr>
        <w:pStyle w:val="ListBullet"/>
        <w:spacing w:after="40"/>
      </w:pPr>
      <w:r>
        <w:t>Vehicles should never become universally optimal; narrow routes, crowds, obstacles, and police pressure provide counters.</w:t>
      </w:r>
    </w:p>
    <w:p>
      <w:pPr>
        <w:pStyle w:val="ListBullet"/>
        <w:spacing w:after="40"/>
      </w:pPr>
      <w:r>
        <w:t>Vehicle control can intentionally feel awkward or physical to preserve the joke of a tiny bird operating human machinery.</w:t>
      </w:r>
    </w:p>
    <w:p>
      <w:pPr>
        <w:pStyle w:val="Heading1"/>
      </w:pPr>
      <w:r>
        <w:t>8. Tracking and Information</w:t>
      </w:r>
    </w:p>
    <w:p>
      <w:r>
        <w:t>The Pigeon has a minimap, but it should not provide a permanent, perfectly accurate live dot for the Seagull. Tracking should support pursuit without removing prediction.</w:t>
      </w:r>
    </w:p>
    <w:p>
      <w:pPr>
        <w:pStyle w:val="ListBullet"/>
        <w:spacing w:after="40"/>
      </w:pPr>
      <w:r>
        <w:t>Default Pigeon information: an approximate Seagull location or last-known-position indicator.</w:t>
      </w:r>
    </w:p>
    <w:p>
      <w:pPr>
        <w:pStyle w:val="ListBullet"/>
        <w:spacing w:after="40"/>
      </w:pPr>
      <w:r>
        <w:t>When the Pigeon establishes direct line of sight, tracking becomes temporarily precise.</w:t>
      </w:r>
    </w:p>
    <w:p>
      <w:pPr>
        <w:pStyle w:val="ListBullet"/>
        <w:spacing w:after="40"/>
      </w:pPr>
      <w:r>
        <w:t>After sight is broken, the last-known position becomes increasingly uncertain.</w:t>
      </w:r>
    </w:p>
    <w:p>
      <w:pPr>
        <w:pStyle w:val="ListBullet"/>
        <w:spacing w:after="40"/>
      </w:pPr>
      <w:r>
        <w:t>Tracking items such as chess pieces can temporarily improve this information.</w:t>
      </w:r>
    </w:p>
    <w:p>
      <w:pPr>
        <w:pStyle w:val="ListBullet"/>
        <w:spacing w:after="40"/>
      </w:pPr>
      <w:r>
        <w:t>Each task the Seagull completes pings its location to the Pigeon for a moment. The Pigeon always knows how many tasks remain.</w:t>
      </w:r>
    </w:p>
    <w:p>
      <w:pPr>
        <w:pStyle w:val="ListBullet"/>
        <w:spacing w:after="40"/>
      </w:pPr>
      <w:r>
        <w:t>Recommended prototype rule: the Seagull receives more accurate information about the Pigeon's immediate location than the Pigeon receives about the Seagull. This lets the hunted player make deliberate evasive decisions rather than escape blindly.</w:t>
      </w:r>
    </w:p>
    <w:p>
      <w:pPr>
        <w:pStyle w:val="Heading1"/>
      </w:pPr>
      <w:r>
        <w:t>9. Status System</w:t>
      </w:r>
    </w:p>
    <w:p>
      <w:r>
        <w:t>Status is the Pigeon's temporary within-round progression. The chaser begins each life at baseline Status and builds it by consuming or exploiting things found in the park. Status should make a surviving Pigeon increasingly dangerous, creating momentum without making death irrelevant.</w:t>
      </w:r>
    </w:p>
    <w:p>
      <w:pPr>
        <w:pStyle w:val="ListBullet"/>
        <w:spacing w:after="40"/>
      </w:pPr>
      <w:r>
        <w:t>Status is earned primarily through consumption/interactions: eating food, taking useful park objects, and potentially completing small aggressive or skillful actions.</w:t>
      </w:r>
    </w:p>
    <w:p>
      <w:pPr>
        <w:pStyle w:val="ListBullet"/>
        <w:spacing w:after="40"/>
      </w:pPr>
      <w:r>
        <w:t>Status can improve general chase capability in restrained ways: movement energy, handling, tracking quality, item effectiveness, or access to stronger temporary effects.</w:t>
      </w:r>
    </w:p>
    <w:p>
      <w:pPr>
        <w:pStyle w:val="ListBullet"/>
        <w:spacing w:after="40"/>
      </w:pPr>
      <w:r>
        <w:t>Status should have visible stages so the Seagull can tell whether the pursuing Pigeon is fresh or highly powered-up.</w:t>
      </w:r>
    </w:p>
    <w:p>
      <w:pPr>
        <w:pStyle w:val="ListBullet"/>
        <w:spacing w:after="40"/>
      </w:pPr>
      <w:r>
        <w:t>If the Pigeon dies, it respawns at baseline and ALL accumulated Status is reset.</w:t>
      </w:r>
    </w:p>
    <w:p>
      <w:pPr>
        <w:pStyle w:val="ListBullet"/>
        <w:spacing w:after="40"/>
      </w:pPr>
      <w:r>
        <w:t>The 3:00 timer continues through the Pigeon's death/reset. Dying therefore costs both progression and valuable chase time.</w:t>
      </w:r>
    </w:p>
    <w:p>
      <w:pPr>
        <w:pStyle w:val="ListBullet"/>
        <w:spacing w:after="40"/>
      </w:pPr>
      <w:r>
        <w:t>Avoid permanent stat snowballing so a high-Status Pigeon remains beatable through clever evasion, police manipulation, and environmental play.</w:t>
      </w:r>
    </w:p>
    <w:p>
      <w:pPr>
        <w:pStyle w:val="Heading1"/>
      </w:pPr>
      <w:r>
        <w:t>10. Items and Park Power-Ups</w:t>
      </w:r>
    </w:p>
    <w:p>
      <w:r>
        <w:t>Items should look like ordinary things that belong in Washington Square Park rather than glowing abstract pickups. Most are physical, visible objects. A strong default is one carried/beak item at a time, forcing meaningful choices and letting opponents read what the other bird is holding.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E2F0D9"/>
          </w:tcPr>
          <w:p>
            <w:r/>
            <w:r>
              <w:rPr>
                <w:b/>
                <w:sz w:val="18"/>
              </w:rPr>
              <w:t>Item</w:t>
            </w:r>
          </w:p>
        </w:tc>
        <w:tc>
          <w:tcPr>
            <w:tcW w:type="dxa" w:w="2520"/>
            <w:shd w:fill="E2F0D9"/>
          </w:tcPr>
          <w:p>
            <w:r/>
            <w:r>
              <w:rPr>
                <w:b/>
                <w:sz w:val="18"/>
              </w:rPr>
              <w:t>Effect</w:t>
            </w:r>
          </w:p>
        </w:tc>
        <w:tc>
          <w:tcPr>
            <w:tcW w:type="dxa" w:w="2520"/>
            <w:shd w:fill="E2F0D9"/>
          </w:tcPr>
          <w:p>
            <w:r/>
            <w:r>
              <w:rPr>
                <w:b/>
                <w:sz w:val="18"/>
              </w:rPr>
              <w:t>Type</w:t>
            </w:r>
          </w:p>
        </w:tc>
        <w:tc>
          <w:tcPr>
            <w:tcW w:type="dxa" w:w="2520"/>
            <w:shd w:fill="E2F0D9"/>
          </w:tcPr>
          <w:p>
            <w:r/>
            <w:r>
              <w:rPr>
                <w:b/>
                <w:sz w:val="18"/>
              </w:rPr>
              <w:t>Tradeoff / Note</w:t>
            </w:r>
          </w:p>
        </w:tc>
      </w:tr>
      <w:tr>
        <w:tc>
          <w:tcPr>
            <w:tcW w:type="dxa" w:w="2520"/>
          </w:tcPr>
          <w:p>
            <w:r/>
            <w:r>
              <w:rPr>
                <w:b w:val="0"/>
                <w:sz w:val="18"/>
              </w:rPr>
              <w:t>Pizza / hot dog / fries</w:t>
            </w:r>
          </w:p>
        </w:tc>
        <w:tc>
          <w:tcPr>
            <w:tcW w:type="dxa" w:w="2520"/>
          </w:tcPr>
          <w:p>
            <w:r/>
            <w:r>
              <w:rPr>
                <w:b w:val="0"/>
                <w:sz w:val="18"/>
              </w:rPr>
              <w:t>Short speed boost; can contribute to Status</w:t>
            </w:r>
          </w:p>
        </w:tc>
        <w:tc>
          <w:tcPr>
            <w:tcW w:type="dxa" w:w="2520"/>
          </w:tcPr>
          <w:p>
            <w:r/>
            <w:r>
              <w:rPr>
                <w:b w:val="0"/>
                <w:sz w:val="18"/>
              </w:rPr>
              <w:t>Movement</w:t>
            </w:r>
          </w:p>
        </w:tc>
        <w:tc>
          <w:tcPr>
            <w:tcW w:type="dxa" w:w="2520"/>
          </w:tcPr>
          <w:p>
            <w:r/>
            <w:r>
              <w:rPr>
                <w:b w:val="0"/>
                <w:sz w:val="18"/>
              </w:rPr>
              <w:t>Requires a brief consume interaction.</w:t>
            </w:r>
          </w:p>
        </w:tc>
      </w:tr>
      <w:tr>
        <w:tc>
          <w:tcPr>
            <w:tcW w:type="dxa" w:w="2520"/>
          </w:tcPr>
          <w:p>
            <w:r/>
            <w:r>
              <w:rPr>
                <w:b w:val="0"/>
                <w:sz w:val="18"/>
              </w:rPr>
              <w:t>Bagel</w:t>
            </w:r>
          </w:p>
        </w:tc>
        <w:tc>
          <w:tcPr>
            <w:tcW w:type="dxa" w:w="2520"/>
          </w:tcPr>
          <w:p>
            <w:r/>
            <w:r>
              <w:rPr>
                <w:b w:val="0"/>
                <w:sz w:val="18"/>
              </w:rPr>
              <w:t>Immediately restores the three-jump chain</w:t>
            </w:r>
          </w:p>
        </w:tc>
        <w:tc>
          <w:tcPr>
            <w:tcW w:type="dxa" w:w="2520"/>
          </w:tcPr>
          <w:p>
            <w:r/>
            <w:r>
              <w:rPr>
                <w:b w:val="0"/>
                <w:sz w:val="18"/>
              </w:rPr>
              <w:t>Movement</w:t>
            </w:r>
          </w:p>
        </w:tc>
        <w:tc>
          <w:tcPr>
            <w:tcW w:type="dxa" w:w="2520"/>
          </w:tcPr>
          <w:p>
            <w:r/>
            <w:r>
              <w:rPr>
                <w:b w:val="0"/>
                <w:sz w:val="18"/>
              </w:rPr>
              <w:t>Best when caught grounded.</w:t>
            </w:r>
          </w:p>
        </w:tc>
      </w:tr>
      <w:tr>
        <w:tc>
          <w:tcPr>
            <w:tcW w:type="dxa" w:w="2520"/>
          </w:tcPr>
          <w:p>
            <w:r/>
            <w:r>
              <w:rPr>
                <w:b w:val="0"/>
                <w:sz w:val="18"/>
              </w:rPr>
              <w:t>Coffee</w:t>
            </w:r>
          </w:p>
        </w:tc>
        <w:tc>
          <w:tcPr>
            <w:tcW w:type="dxa" w:w="2520"/>
          </w:tcPr>
          <w:p>
            <w:r/>
            <w:r>
              <w:rPr>
                <w:b w:val="0"/>
                <w:sz w:val="18"/>
              </w:rPr>
              <w:t>Faster jump recovery or temporary fourth jump</w:t>
            </w:r>
          </w:p>
        </w:tc>
        <w:tc>
          <w:tcPr>
            <w:tcW w:type="dxa" w:w="2520"/>
          </w:tcPr>
          <w:p>
            <w:r/>
            <w:r>
              <w:rPr>
                <w:b w:val="0"/>
                <w:sz w:val="18"/>
              </w:rPr>
              <w:t>Movement</w:t>
            </w:r>
          </w:p>
        </w:tc>
        <w:tc>
          <w:tcPr>
            <w:tcW w:type="dxa" w:w="2520"/>
          </w:tcPr>
          <w:p>
            <w:r/>
            <w:r>
              <w:rPr>
                <w:b w:val="0"/>
                <w:sz w:val="18"/>
              </w:rPr>
              <w:t>Can make handling twitchier.</w:t>
            </w:r>
          </w:p>
        </w:tc>
      </w:tr>
      <w:tr>
        <w:tc>
          <w:tcPr>
            <w:tcW w:type="dxa" w:w="2520"/>
          </w:tcPr>
          <w:p>
            <w:r/>
            <w:r>
              <w:rPr>
                <w:b w:val="0"/>
                <w:sz w:val="18"/>
              </w:rPr>
              <w:t>Chess piece</w:t>
            </w:r>
          </w:p>
        </w:tc>
        <w:tc>
          <w:tcPr>
            <w:tcW w:type="dxa" w:w="2520"/>
          </w:tcPr>
          <w:p>
            <w:r/>
            <w:r>
              <w:rPr>
                <w:b w:val="0"/>
                <w:sz w:val="18"/>
              </w:rPr>
              <w:t>Improves Seagull tracking temporarily</w:t>
            </w:r>
          </w:p>
        </w:tc>
        <w:tc>
          <w:tcPr>
            <w:tcW w:type="dxa" w:w="2520"/>
          </w:tcPr>
          <w:p>
            <w:r/>
            <w:r>
              <w:rPr>
                <w:b w:val="0"/>
                <w:sz w:val="18"/>
              </w:rPr>
              <w:t>Information</w:t>
            </w:r>
          </w:p>
        </w:tc>
        <w:tc>
          <w:tcPr>
            <w:tcW w:type="dxa" w:w="2520"/>
          </w:tcPr>
          <w:p>
            <w:r/>
            <w:r>
              <w:rPr>
                <w:b w:val="0"/>
                <w:sz w:val="18"/>
              </w:rPr>
              <w:t>Makes the carrier's intent readable.</w:t>
            </w:r>
          </w:p>
        </w:tc>
      </w:tr>
      <w:tr>
        <w:tc>
          <w:tcPr>
            <w:tcW w:type="dxa" w:w="2520"/>
          </w:tcPr>
          <w:p>
            <w:r/>
            <w:r>
              <w:rPr>
                <w:b w:val="0"/>
                <w:sz w:val="18"/>
              </w:rPr>
              <w:t>Chess king</w:t>
            </w:r>
          </w:p>
        </w:tc>
        <w:tc>
          <w:tcPr>
            <w:tcW w:type="dxa" w:w="2520"/>
          </w:tcPr>
          <w:p>
            <w:r/>
            <w:r>
              <w:rPr>
                <w:b w:val="0"/>
                <w:sz w:val="18"/>
              </w:rPr>
              <w:t>Brief exact-location reveal</w:t>
            </w:r>
          </w:p>
        </w:tc>
        <w:tc>
          <w:tcPr>
            <w:tcW w:type="dxa" w:w="2520"/>
          </w:tcPr>
          <w:p>
            <w:r/>
            <w:r>
              <w:rPr>
                <w:b w:val="0"/>
                <w:sz w:val="18"/>
              </w:rPr>
              <w:t>Information</w:t>
            </w:r>
          </w:p>
        </w:tc>
        <w:tc>
          <w:tcPr>
            <w:tcW w:type="dxa" w:w="2520"/>
          </w:tcPr>
          <w:p>
            <w:r/>
            <w:r>
              <w:rPr>
                <w:b w:val="0"/>
                <w:sz w:val="18"/>
              </w:rPr>
              <w:t>Rare/high-value.</w:t>
            </w:r>
          </w:p>
        </w:tc>
      </w:tr>
      <w:tr>
        <w:tc>
          <w:tcPr>
            <w:tcW w:type="dxa" w:w="2520"/>
          </w:tcPr>
          <w:p>
            <w:r/>
            <w:r>
              <w:rPr>
                <w:b w:val="0"/>
                <w:sz w:val="18"/>
              </w:rPr>
              <w:t>Chess queen</w:t>
            </w:r>
          </w:p>
        </w:tc>
        <w:tc>
          <w:tcPr>
            <w:tcW w:type="dxa" w:w="2520"/>
          </w:tcPr>
          <w:p>
            <w:r/>
            <w:r>
              <w:rPr>
                <w:b w:val="0"/>
                <w:sz w:val="18"/>
              </w:rPr>
              <w:t>Powerful tracking effect</w:t>
            </w:r>
          </w:p>
        </w:tc>
        <w:tc>
          <w:tcPr>
            <w:tcW w:type="dxa" w:w="2520"/>
          </w:tcPr>
          <w:p>
            <w:r/>
            <w:r>
              <w:rPr>
                <w:b w:val="0"/>
                <w:sz w:val="18"/>
              </w:rPr>
              <w:t>Information</w:t>
            </w:r>
          </w:p>
        </w:tc>
        <w:tc>
          <w:tcPr>
            <w:tcW w:type="dxa" w:w="2520"/>
          </w:tcPr>
          <w:p>
            <w:r/>
            <w:r>
              <w:rPr>
                <w:b w:val="0"/>
                <w:sz w:val="18"/>
              </w:rPr>
              <w:t>Seagull is warned it is being strongly tracked.</w:t>
            </w:r>
          </w:p>
        </w:tc>
      </w:tr>
      <w:tr>
        <w:tc>
          <w:tcPr>
            <w:tcW w:type="dxa" w:w="2520"/>
          </w:tcPr>
          <w:p>
            <w:r/>
            <w:r>
              <w:rPr>
                <w:b w:val="0"/>
                <w:sz w:val="18"/>
              </w:rPr>
              <w:t>Phone</w:t>
            </w:r>
          </w:p>
        </w:tc>
        <w:tc>
          <w:tcPr>
            <w:tcW w:type="dxa" w:w="2520"/>
          </w:tcPr>
          <w:p>
            <w:r/>
            <w:r>
              <w:rPr>
                <w:b w:val="0"/>
                <w:sz w:val="18"/>
              </w:rPr>
              <w:t>Reveals nearby useful park items</w:t>
            </w:r>
          </w:p>
        </w:tc>
        <w:tc>
          <w:tcPr>
            <w:tcW w:type="dxa" w:w="2520"/>
          </w:tcPr>
          <w:p>
            <w:r/>
            <w:r>
              <w:rPr>
                <w:b w:val="0"/>
                <w:sz w:val="18"/>
              </w:rPr>
              <w:t>Information</w:t>
            </w:r>
          </w:p>
        </w:tc>
        <w:tc>
          <w:tcPr>
            <w:tcW w:type="dxa" w:w="2520"/>
          </w:tcPr>
          <w:p>
            <w:r/>
            <w:r>
              <w:rPr>
                <w:b w:val="0"/>
                <w:sz w:val="18"/>
              </w:rPr>
              <w:t>Finds resources, not necessarily the opponent.</w:t>
            </w:r>
          </w:p>
        </w:tc>
      </w:tr>
      <w:tr>
        <w:tc>
          <w:tcPr>
            <w:tcW w:type="dxa" w:w="2520"/>
          </w:tcPr>
          <w:p>
            <w:r/>
            <w:r>
              <w:rPr>
                <w:b w:val="0"/>
                <w:sz w:val="18"/>
              </w:rPr>
              <w:t>Sunglasses</w:t>
            </w:r>
          </w:p>
        </w:tc>
        <w:tc>
          <w:tcPr>
            <w:tcW w:type="dxa" w:w="2520"/>
          </w:tcPr>
          <w:p>
            <w:r/>
            <w:r>
              <w:rPr>
                <w:b w:val="0"/>
                <w:sz w:val="18"/>
              </w:rPr>
              <w:t>Reduces/counters tracking effects</w:t>
            </w:r>
          </w:p>
        </w:tc>
        <w:tc>
          <w:tcPr>
            <w:tcW w:type="dxa" w:w="2520"/>
          </w:tcPr>
          <w:p>
            <w:r/>
            <w:r>
              <w:rPr>
                <w:b w:val="0"/>
                <w:sz w:val="18"/>
              </w:rPr>
              <w:t>Information</w:t>
            </w:r>
          </w:p>
        </w:tc>
        <w:tc>
          <w:tcPr>
            <w:tcW w:type="dxa" w:w="2520"/>
          </w:tcPr>
          <w:p>
            <w:r/>
            <w:r>
              <w:rPr>
                <w:b w:val="0"/>
                <w:sz w:val="18"/>
              </w:rPr>
              <w:t>Defensive counter-item.</w:t>
            </w:r>
          </w:p>
        </w:tc>
      </w:tr>
      <w:tr>
        <w:tc>
          <w:tcPr>
            <w:tcW w:type="dxa" w:w="2520"/>
          </w:tcPr>
          <w:p>
            <w:r/>
            <w:r>
              <w:rPr>
                <w:b w:val="0"/>
                <w:sz w:val="18"/>
              </w:rPr>
              <w:t>Bread</w:t>
            </w:r>
          </w:p>
        </w:tc>
        <w:tc>
          <w:tcPr>
            <w:tcW w:type="dxa" w:w="2520"/>
          </w:tcPr>
          <w:p>
            <w:r/>
            <w:r>
              <w:rPr>
                <w:b w:val="0"/>
                <w:sz w:val="18"/>
              </w:rPr>
              <w:t>Summons an NPC bird flock</w:t>
            </w:r>
          </w:p>
        </w:tc>
        <w:tc>
          <w:tcPr>
            <w:tcW w:type="dxa" w:w="2520"/>
          </w:tcPr>
          <w:p>
            <w:r/>
            <w:r>
              <w:rPr>
                <w:b w:val="0"/>
                <w:sz w:val="18"/>
              </w:rPr>
              <w:t>Chaos</w:t>
            </w:r>
          </w:p>
        </w:tc>
        <w:tc>
          <w:tcPr>
            <w:tcW w:type="dxa" w:w="2520"/>
          </w:tcPr>
          <w:p>
            <w:r/>
            <w:r>
              <w:rPr>
                <w:b w:val="0"/>
                <w:sz w:val="18"/>
              </w:rPr>
              <w:t>Both players can exploit the visual cover.</w:t>
            </w:r>
          </w:p>
        </w:tc>
      </w:tr>
      <w:tr>
        <w:tc>
          <w:tcPr>
            <w:tcW w:type="dxa" w:w="2520"/>
          </w:tcPr>
          <w:p>
            <w:r/>
            <w:r>
              <w:rPr>
                <w:b w:val="0"/>
                <w:sz w:val="18"/>
              </w:rPr>
              <w:t>French fries</w:t>
            </w:r>
          </w:p>
        </w:tc>
        <w:tc>
          <w:tcPr>
            <w:tcW w:type="dxa" w:w="2520"/>
          </w:tcPr>
          <w:p>
            <w:r/>
            <w:r>
              <w:rPr>
                <w:b w:val="0"/>
                <w:sz w:val="18"/>
              </w:rPr>
              <w:t>Creates an NPC-bird attraction point/trail</w:t>
            </w:r>
          </w:p>
        </w:tc>
        <w:tc>
          <w:tcPr>
            <w:tcW w:type="dxa" w:w="2520"/>
          </w:tcPr>
          <w:p>
            <w:r/>
            <w:r>
              <w:rPr>
                <w:b w:val="0"/>
                <w:sz w:val="18"/>
              </w:rPr>
              <w:t>Chaos</w:t>
            </w:r>
          </w:p>
        </w:tc>
        <w:tc>
          <w:tcPr>
            <w:tcW w:type="dxa" w:w="2520"/>
          </w:tcPr>
          <w:p>
            <w:r/>
            <w:r>
              <w:rPr>
                <w:b w:val="0"/>
                <w:sz w:val="18"/>
              </w:rPr>
              <w:t>Can also obstruct your own route.</w:t>
            </w:r>
          </w:p>
        </w:tc>
      </w:tr>
      <w:tr>
        <w:tc>
          <w:tcPr>
            <w:tcW w:type="dxa" w:w="2520"/>
          </w:tcPr>
          <w:p>
            <w:r/>
            <w:r>
              <w:rPr>
                <w:b w:val="0"/>
                <w:sz w:val="18"/>
              </w:rPr>
              <w:t>Dog ball</w:t>
            </w:r>
          </w:p>
        </w:tc>
        <w:tc>
          <w:tcPr>
            <w:tcW w:type="dxa" w:w="2520"/>
          </w:tcPr>
          <w:p>
            <w:r/>
            <w:r>
              <w:rPr>
                <w:b w:val="0"/>
                <w:sz w:val="18"/>
              </w:rPr>
              <w:t>Nearby dogs chase the thrown target</w:t>
            </w:r>
          </w:p>
        </w:tc>
        <w:tc>
          <w:tcPr>
            <w:tcW w:type="dxa" w:w="2520"/>
          </w:tcPr>
          <w:p>
            <w:r/>
            <w:r>
              <w:rPr>
                <w:b w:val="0"/>
                <w:sz w:val="18"/>
              </w:rPr>
              <w:t>Chaos</w:t>
            </w:r>
          </w:p>
        </w:tc>
        <w:tc>
          <w:tcPr>
            <w:tcW w:type="dxa" w:w="2520"/>
          </w:tcPr>
          <w:p>
            <w:r/>
            <w:r>
              <w:rPr>
                <w:b w:val="0"/>
                <w:sz w:val="18"/>
              </w:rPr>
              <w:t>Can create unpredictable interference.</w:t>
            </w:r>
          </w:p>
        </w:tc>
      </w:tr>
      <w:tr>
        <w:tc>
          <w:tcPr>
            <w:tcW w:type="dxa" w:w="2520"/>
          </w:tcPr>
          <w:p>
            <w:r/>
            <w:r>
              <w:rPr>
                <w:b w:val="0"/>
                <w:sz w:val="18"/>
              </w:rPr>
              <w:t>Whistle</w:t>
            </w:r>
          </w:p>
        </w:tc>
        <w:tc>
          <w:tcPr>
            <w:tcW w:type="dxa" w:w="2520"/>
          </w:tcPr>
          <w:p>
            <w:r/>
            <w:r>
              <w:rPr>
                <w:b w:val="0"/>
                <w:sz w:val="18"/>
              </w:rPr>
              <w:t>Scatters nearby NPCs</w:t>
            </w:r>
          </w:p>
        </w:tc>
        <w:tc>
          <w:tcPr>
            <w:tcW w:type="dxa" w:w="2520"/>
          </w:tcPr>
          <w:p>
            <w:r/>
            <w:r>
              <w:rPr>
                <w:b w:val="0"/>
                <w:sz w:val="18"/>
              </w:rPr>
              <w:t>Chaos</w:t>
            </w:r>
          </w:p>
        </w:tc>
        <w:tc>
          <w:tcPr>
            <w:tcW w:type="dxa" w:w="2520"/>
          </w:tcPr>
          <w:p>
            <w:r/>
            <w:r>
              <w:rPr>
                <w:b w:val="0"/>
                <w:sz w:val="18"/>
              </w:rPr>
              <w:t>Clears a path but reveals activity/location.</w:t>
            </w:r>
          </w:p>
        </w:tc>
      </w:tr>
      <w:tr>
        <w:tc>
          <w:tcPr>
            <w:tcW w:type="dxa" w:w="2520"/>
          </w:tcPr>
          <w:p>
            <w:r/>
            <w:r>
              <w:rPr>
                <w:b w:val="0"/>
                <w:sz w:val="18"/>
              </w:rPr>
              <w:t>Umbrella</w:t>
            </w:r>
          </w:p>
        </w:tc>
        <w:tc>
          <w:tcPr>
            <w:tcW w:type="dxa" w:w="2520"/>
          </w:tcPr>
          <w:p>
            <w:r/>
            <w:r>
              <w:rPr>
                <w:b w:val="0"/>
                <w:sz w:val="18"/>
              </w:rPr>
              <w:t>Temporary protection and/or improved glide</w:t>
            </w:r>
          </w:p>
        </w:tc>
        <w:tc>
          <w:tcPr>
            <w:tcW w:type="dxa" w:w="2520"/>
          </w:tcPr>
          <w:p>
            <w:r/>
            <w:r>
              <w:rPr>
                <w:b w:val="0"/>
                <w:sz w:val="18"/>
              </w:rPr>
              <w:t>Defense / movement</w:t>
            </w:r>
          </w:p>
        </w:tc>
        <w:tc>
          <w:tcPr>
            <w:tcW w:type="dxa" w:w="2520"/>
          </w:tcPr>
          <w:p>
            <w:r/>
            <w:r>
              <w:rPr>
                <w:b w:val="0"/>
                <w:sz w:val="18"/>
              </w:rPr>
              <w:t>Bulky carried item.</w:t>
            </w:r>
          </w:p>
        </w:tc>
      </w:tr>
      <w:tr>
        <w:tc>
          <w:tcPr>
            <w:tcW w:type="dxa" w:w="2520"/>
          </w:tcPr>
          <w:p>
            <w:r/>
            <w:r>
              <w:rPr>
                <w:b w:val="0"/>
                <w:sz w:val="18"/>
              </w:rPr>
              <w:t>Trash-can lid</w:t>
            </w:r>
          </w:p>
        </w:tc>
        <w:tc>
          <w:tcPr>
            <w:tcW w:type="dxa" w:w="2520"/>
          </w:tcPr>
          <w:p>
            <w:r/>
            <w:r>
              <w:rPr>
                <w:b w:val="0"/>
                <w:sz w:val="18"/>
              </w:rPr>
              <w:t>Physical shield</w:t>
            </w:r>
          </w:p>
        </w:tc>
        <w:tc>
          <w:tcPr>
            <w:tcW w:type="dxa" w:w="2520"/>
          </w:tcPr>
          <w:p>
            <w:r/>
            <w:r>
              <w:rPr>
                <w:b w:val="0"/>
                <w:sz w:val="18"/>
              </w:rPr>
              <w:t>Defense</w:t>
            </w:r>
          </w:p>
        </w:tc>
        <w:tc>
          <w:tcPr>
            <w:tcW w:type="dxa" w:w="2520"/>
          </w:tcPr>
          <w:p>
            <w:r/>
            <w:r>
              <w:rPr>
                <w:b w:val="0"/>
                <w:sz w:val="18"/>
              </w:rPr>
              <w:t>Protection costs mobility/handling.</w:t>
            </w:r>
          </w:p>
        </w:tc>
      </w:tr>
      <w:tr>
        <w:tc>
          <w:tcPr>
            <w:tcW w:type="dxa" w:w="2520"/>
          </w:tcPr>
          <w:p>
            <w:r/>
            <w:r>
              <w:rPr>
                <w:b w:val="0"/>
                <w:sz w:val="18"/>
              </w:rPr>
              <w:t>Water bottle</w:t>
            </w:r>
          </w:p>
        </w:tc>
        <w:tc>
          <w:tcPr>
            <w:tcW w:type="dxa" w:w="2520"/>
          </w:tcPr>
          <w:p>
            <w:r/>
            <w:r>
              <w:rPr>
                <w:b w:val="0"/>
                <w:sz w:val="18"/>
              </w:rPr>
              <w:t>Reduces heat / helps break police identification</w:t>
            </w:r>
          </w:p>
        </w:tc>
        <w:tc>
          <w:tcPr>
            <w:tcW w:type="dxa" w:w="2520"/>
          </w:tcPr>
          <w:p>
            <w:r/>
            <w:r>
              <w:rPr>
                <w:b w:val="0"/>
                <w:sz w:val="18"/>
              </w:rPr>
              <w:t>Utility</w:t>
            </w:r>
          </w:p>
        </w:tc>
        <w:tc>
          <w:tcPr>
            <w:tcW w:type="dxa" w:w="2520"/>
          </w:tcPr>
          <w:p>
            <w:r/>
            <w:r>
              <w:rPr>
                <w:b w:val="0"/>
                <w:sz w:val="18"/>
              </w:rPr>
              <w:t>Consumes a valuable item slot.</w:t>
            </w:r>
          </w:p>
        </w:tc>
      </w:tr>
      <w:tr>
        <w:tc>
          <w:tcPr>
            <w:tcW w:type="dxa" w:w="2520"/>
          </w:tcPr>
          <w:p>
            <w:r/>
            <w:r>
              <w:rPr>
                <w:b w:val="0"/>
                <w:sz w:val="18"/>
              </w:rPr>
              <w:t>Skateboard</w:t>
            </w:r>
          </w:p>
        </w:tc>
        <w:tc>
          <w:tcPr>
            <w:tcW w:type="dxa" w:w="2520"/>
          </w:tcPr>
          <w:p>
            <w:r/>
            <w:r>
              <w:rPr>
                <w:b w:val="0"/>
                <w:sz w:val="18"/>
              </w:rPr>
              <w:t>Fast temporary ground traversal</w:t>
            </w:r>
          </w:p>
        </w:tc>
        <w:tc>
          <w:tcPr>
            <w:tcW w:type="dxa" w:w="2520"/>
          </w:tcPr>
          <w:p>
            <w:r/>
            <w:r>
              <w:rPr>
                <w:b w:val="0"/>
                <w:sz w:val="18"/>
              </w:rPr>
              <w:t>Movement</w:t>
            </w:r>
          </w:p>
        </w:tc>
        <w:tc>
          <w:tcPr>
            <w:tcW w:type="dxa" w:w="2520"/>
          </w:tcPr>
          <w:p>
            <w:r/>
            <w:r>
              <w:rPr>
                <w:b w:val="0"/>
                <w:sz w:val="18"/>
              </w:rPr>
              <w:t>Difficult steering; crashes are costly.</w:t>
            </w:r>
          </w:p>
        </w:tc>
      </w:tr>
    </w:tbl>
    <w:p>
      <w:pPr>
        <w:pStyle w:val="Heading1"/>
      </w:pPr>
      <w:r>
        <w:t>11. Item Spawning Philosophy</w:t>
      </w:r>
    </w:p>
    <w:p>
      <w:pPr>
        <w:pStyle w:val="ListBullet"/>
        <w:spacing w:after="40"/>
      </w:pPr>
      <w:r>
        <w:t>Prefer items entering play through NPC activity and park events rather than fixed, memorized spawn points.</w:t>
      </w:r>
    </w:p>
    <w:p>
      <w:pPr>
        <w:pStyle w:val="ListBullet"/>
        <w:spacing w:after="40"/>
      </w:pPr>
      <w:r>
        <w:t>Examples: a person sets down coffee, a chess game begins, somebody drops food, a vendor creates a temporary resource hotspot, or a street performer introduces an unusual prop.</w:t>
      </w:r>
    </w:p>
    <w:p>
      <w:pPr>
        <w:pStyle w:val="ListBullet"/>
        <w:spacing w:after="40"/>
      </w:pPr>
      <w:r>
        <w:t>Rare events can temporarily create contested objectives without changing the basic tag win condition.</w:t>
      </w:r>
    </w:p>
    <w:p>
      <w:pPr>
        <w:pStyle w:val="ListBullet"/>
        <w:spacing w:after="40"/>
      </w:pPr>
      <w:r>
        <w:t>The goal is for players to scan the park and improvise: 'that person has coffee' should matter more than memorizing 'coffee spawns at bench #4.'</w:t>
      </w:r>
    </w:p>
    <w:p>
      <w:pPr>
        <w:pStyle w:val="Heading1"/>
      </w:pPr>
      <w:r>
        <w:t>12. Police / Heat System</w:t>
      </w:r>
    </w:p>
    <w:p>
      <w:r>
        <w:t>Collateral damage is allowed, but it creates consequences. Accidentally or deliberately harming civilians, destroying property, or causing major public chaos builds personal police heat.</w:t>
      </w:r>
    </w:p>
    <w:p>
      <w:pPr>
        <w:pStyle w:val="ListBullet"/>
        <w:spacing w:after="40"/>
      </w:pPr>
      <w:r>
        <w:t>Minor disruption causes NPC reactions such as yelling, fleeing, or creating congestion.</w:t>
      </w:r>
    </w:p>
    <w:p>
      <w:pPr>
        <w:pStyle w:val="ListBullet"/>
        <w:spacing w:after="40"/>
      </w:pPr>
      <w:r>
        <w:t>Serious violence or repeated destruction causes police pursuit.</w:t>
      </w:r>
    </w:p>
    <w:p>
      <w:pPr>
        <w:pStyle w:val="ListBullet"/>
        <w:spacing w:after="40"/>
      </w:pPr>
      <w:r>
        <w:t>Heat belongs to the individual bird responsible for the behavior.</w:t>
      </w:r>
    </w:p>
    <w:p>
      <w:pPr>
        <w:pStyle w:val="ListBullet"/>
        <w:spacing w:after="40"/>
      </w:pPr>
      <w:r>
        <w:t>The Seagull can intentionally bait the Pigeon into collateral damage, turning police into an indirect defensive tool.</w:t>
      </w:r>
    </w:p>
    <w:p>
      <w:pPr>
        <w:pStyle w:val="ListBullet"/>
        <w:spacing w:after="40"/>
      </w:pPr>
      <w:r>
        <w:t>Police should complicate pursuit rather than instantly end a player's round.</w:t>
      </w:r>
    </w:p>
    <w:p>
      <w:pPr>
        <w:pStyle w:val="ListBullet"/>
        <w:spacing w:after="40"/>
      </w:pPr>
      <w:r>
        <w:t>If police or another hazard kills the Pigeon, the normal chaser-death rule applies: respawn/reset Status while the timer keeps running.</w:t>
      </w:r>
    </w:p>
    <w:p>
      <w:pPr>
        <w:pStyle w:val="ListBullet"/>
        <w:spacing w:after="40"/>
      </w:pPr>
      <w:r>
        <w:t>Police intensity can scale with continued misconduct rather than spawning one officer for every incident.</w:t>
      </w:r>
    </w:p>
    <w:p>
      <w:pPr>
        <w:pStyle w:val="Heading1"/>
      </w:pPr>
      <w:r>
        <w:t>13. Chaser Death and Respawn</w:t>
      </w:r>
    </w:p>
    <w:p>
      <w:r>
        <w:t>Pigeon death is a setback, not a round loss. This rule supports reckless experimentation while preserving stakes through time and progression loss.</w:t>
      </w:r>
    </w:p>
    <w:p>
      <w:pPr>
        <w:pStyle w:val="ListBullet"/>
        <w:spacing w:after="40"/>
      </w:pPr>
      <w:r>
        <w:t>Pigeon dies.</w:t>
      </w:r>
    </w:p>
    <w:p>
      <w:pPr>
        <w:pStyle w:val="ListBullet"/>
        <w:spacing w:after="40"/>
      </w:pPr>
      <w:r>
        <w:t>Pigeon respawns/re-enters after a short reset delay.</w:t>
      </w:r>
    </w:p>
    <w:p>
      <w:pPr>
        <w:pStyle w:val="ListBullet"/>
        <w:spacing w:after="40"/>
      </w:pPr>
      <w:r>
        <w:t>All accumulated Status is removed.</w:t>
      </w:r>
    </w:p>
    <w:p>
      <w:pPr>
        <w:pStyle w:val="ListBullet"/>
        <w:spacing w:after="40"/>
      </w:pPr>
      <w:r>
        <w:t>Temporary buffs are removed; carried items are dropped/lost.</w:t>
      </w:r>
    </w:p>
    <w:p>
      <w:pPr>
        <w:pStyle w:val="ListBullet"/>
        <w:spacing w:after="40"/>
      </w:pPr>
      <w:r>
        <w:t>Police heat should substantially reset or decay on death so the new life is playable.</w:t>
      </w:r>
    </w:p>
    <w:p>
      <w:pPr>
        <w:pStyle w:val="ListBullet"/>
        <w:spacing w:after="40"/>
      </w:pPr>
      <w:r>
        <w:t>The round timer does not reset and continues toward 0:00.</w:t>
      </w:r>
    </w:p>
    <w:p>
      <w:pPr>
        <w:pStyle w:val="ListBullet"/>
        <w:spacing w:after="40"/>
      </w:pPr>
      <w:r>
        <w:t>The Seagull therefore benefits enormously from engineering a Pigeon death even though it does not directly win the round.</w:t>
      </w:r>
    </w:p>
    <w:p>
      <w:pPr>
        <w:pStyle w:val="Heading1"/>
      </w:pPr>
      <w:r>
        <w:t>14. Environmental Gameplay</w:t>
      </w:r>
    </w:p>
    <w:p>
      <w:r>
        <w:t>Different parts of Washington Square Park should create different chase decisions. The map should be compact and dense rather than artificially enlarged.</w:t>
      </w:r>
    </w:p>
    <w:tbl>
      <w:tblPr>
        <w:tblStyle w:val="TableGrid"/>
        <w:tblW w:type="auto" w:w="0"/>
        <w:jc w:val="center"/>
        <w:tblLook w:firstColumn="1" w:firstRow="1" w:lastColumn="0" w:lastRow="0" w:noHBand="0" w:noVBand="1" w:val="04A0"/>
      </w:tblPr>
      <w:tblGrid>
        <w:gridCol w:w="5040"/>
        <w:gridCol w:w="5040"/>
      </w:tblGrid>
      <w:tr>
        <w:tc>
          <w:tcPr>
            <w:tcW w:type="dxa" w:w="5040"/>
            <w:shd w:fill="FCE4D6"/>
          </w:tcPr>
          <w:p>
            <w:r/>
            <w:r>
              <w:rPr>
                <w:b/>
                <w:sz w:val="18"/>
              </w:rPr>
              <w:t>Area / Element</w:t>
            </w:r>
          </w:p>
        </w:tc>
        <w:tc>
          <w:tcPr>
            <w:tcW w:type="dxa" w:w="5040"/>
            <w:shd w:fill="FCE4D6"/>
          </w:tcPr>
          <w:p>
            <w:r/>
            <w:r>
              <w:rPr>
                <w:b/>
                <w:sz w:val="18"/>
              </w:rPr>
              <w:t>Gameplay Identity</w:t>
            </w:r>
          </w:p>
        </w:tc>
      </w:tr>
      <w:tr>
        <w:tc>
          <w:tcPr>
            <w:tcW w:type="dxa" w:w="5040"/>
          </w:tcPr>
          <w:p>
            <w:r/>
            <w:r>
              <w:rPr>
                <w:b w:val="0"/>
                <w:sz w:val="18"/>
              </w:rPr>
              <w:t>Fountain</w:t>
            </w:r>
          </w:p>
        </w:tc>
        <w:tc>
          <w:tcPr>
            <w:tcW w:type="dxa" w:w="5040"/>
          </w:tcPr>
          <w:p>
            <w:r/>
            <w:r>
              <w:rPr>
                <w:b w:val="0"/>
                <w:sz w:val="18"/>
              </w:rPr>
              <w:t>Open sightlines, circular jukes, water interactions, strong landmark.</w:t>
            </w:r>
          </w:p>
        </w:tc>
      </w:tr>
      <w:tr>
        <w:tc>
          <w:tcPr>
            <w:tcW w:type="dxa" w:w="5040"/>
          </w:tcPr>
          <w:p>
            <w:r/>
            <w:r>
              <w:rPr>
                <w:b w:val="0"/>
                <w:sz w:val="18"/>
              </w:rPr>
              <w:t>Chess tables</w:t>
            </w:r>
          </w:p>
        </w:tc>
        <w:tc>
          <w:tcPr>
            <w:tcW w:type="dxa" w:w="5040"/>
          </w:tcPr>
          <w:p>
            <w:r/>
            <w:r>
              <w:rPr>
                <w:b w:val="0"/>
                <w:sz w:val="18"/>
              </w:rPr>
              <w:t>Dense obstacles and a natural source of tracking items.</w:t>
            </w:r>
          </w:p>
        </w:tc>
      </w:tr>
      <w:tr>
        <w:tc>
          <w:tcPr>
            <w:tcW w:type="dxa" w:w="5040"/>
          </w:tcPr>
          <w:p>
            <w:r/>
            <w:r>
              <w:rPr>
                <w:b w:val="0"/>
                <w:sz w:val="18"/>
              </w:rPr>
              <w:t>Paths</w:t>
            </w:r>
          </w:p>
        </w:tc>
        <w:tc>
          <w:tcPr>
            <w:tcW w:type="dxa" w:w="5040"/>
          </w:tcPr>
          <w:p>
            <w:r/>
            <w:r>
              <w:rPr>
                <w:b w:val="0"/>
                <w:sz w:val="18"/>
              </w:rPr>
              <w:t>Best routes for bikes and high-speed interception.</w:t>
            </w:r>
          </w:p>
        </w:tc>
      </w:tr>
      <w:tr>
        <w:tc>
          <w:tcPr>
            <w:tcW w:type="dxa" w:w="5040"/>
          </w:tcPr>
          <w:p>
            <w:r/>
            <w:r>
              <w:rPr>
                <w:b w:val="0"/>
                <w:sz w:val="18"/>
              </w:rPr>
              <w:t>Lawns/open areas</w:t>
            </w:r>
          </w:p>
        </w:tc>
        <w:tc>
          <w:tcPr>
            <w:tcW w:type="dxa" w:w="5040"/>
          </w:tcPr>
          <w:p>
            <w:r/>
            <w:r>
              <w:rPr>
                <w:b w:val="0"/>
                <w:sz w:val="18"/>
              </w:rPr>
              <w:t>Fast direct movement but little cover.</w:t>
            </w:r>
          </w:p>
        </w:tc>
      </w:tr>
      <w:tr>
        <w:tc>
          <w:tcPr>
            <w:tcW w:type="dxa" w:w="5040"/>
          </w:tcPr>
          <w:p>
            <w:r/>
            <w:r>
              <w:rPr>
                <w:b w:val="0"/>
                <w:sz w:val="18"/>
              </w:rPr>
              <w:t>Crowds</w:t>
            </w:r>
          </w:p>
        </w:tc>
        <w:tc>
          <w:tcPr>
            <w:tcW w:type="dxa" w:w="5040"/>
          </w:tcPr>
          <w:p>
            <w:r/>
            <w:r>
              <w:rPr>
                <w:b w:val="0"/>
                <w:sz w:val="18"/>
              </w:rPr>
              <w:t>Break sightlines, create possession targets, and increase collateral risk.</w:t>
            </w:r>
          </w:p>
        </w:tc>
      </w:tr>
      <w:tr>
        <w:tc>
          <w:tcPr>
            <w:tcW w:type="dxa" w:w="5040"/>
          </w:tcPr>
          <w:p>
            <w:r/>
            <w:r>
              <w:rPr>
                <w:b w:val="0"/>
                <w:sz w:val="18"/>
              </w:rPr>
              <w:t>Benches/carts/signs</w:t>
            </w:r>
          </w:p>
        </w:tc>
        <w:tc>
          <w:tcPr>
            <w:tcW w:type="dxa" w:w="5040"/>
          </w:tcPr>
          <w:p>
            <w:r/>
            <w:r>
              <w:rPr>
                <w:b w:val="0"/>
                <w:sz w:val="18"/>
              </w:rPr>
              <w:t>Traversal chain surfaces for the three-jump system.</w:t>
            </w:r>
          </w:p>
        </w:tc>
      </w:tr>
      <w:tr>
        <w:tc>
          <w:tcPr>
            <w:tcW w:type="dxa" w:w="5040"/>
          </w:tcPr>
          <w:p>
            <w:r/>
            <w:r>
              <w:rPr>
                <w:b w:val="0"/>
                <w:sz w:val="18"/>
              </w:rPr>
              <w:t>Arch / vertical landmarks</w:t>
            </w:r>
          </w:p>
        </w:tc>
        <w:tc>
          <w:tcPr>
            <w:tcW w:type="dxa" w:w="5040"/>
          </w:tcPr>
          <w:p>
            <w:r/>
            <w:r>
              <w:rPr>
                <w:b w:val="0"/>
                <w:sz w:val="18"/>
              </w:rPr>
              <w:t>Orientation and high-value traversal opportunities without allowing unrestricted camping.</w:t>
            </w:r>
          </w:p>
        </w:tc>
      </w:tr>
    </w:tbl>
    <w:p>
      <w:pPr>
        <w:pStyle w:val="Heading1"/>
      </w:pPr>
      <w:r>
        <w:t>15. Intended Chase Rhythm</w:t>
      </w:r>
    </w:p>
    <w:p>
      <w:r>
        <w:t>A good round should repeatedly cycle through sight, pursuit, disruption, lost contact, reacquisition, and escalation rather than become one uninterrupted footrace.</w:t>
      </w:r>
    </w:p>
    <w:p>
      <w:pPr>
        <w:jc w:val="center"/>
      </w:pPr>
      <w:r>
        <w:rPr>
          <w:b/>
        </w:rPr>
        <w:t>SPOT → CHASE → IMPROVISE → BREAK LINE OF SIGHT → TRACK/PREDICT → REACQUIRE → ESCALATE</w:t>
      </w:r>
    </w:p>
    <w:p>
      <w:pPr>
        <w:pStyle w:val="Heading1"/>
      </w:pPr>
      <w:r>
        <w:t>16. Example Emergent Sequence</w:t>
      </w:r>
    </w:p>
    <w:p>
      <w:r>
        <w:t>The Pigeon spots the Seagull near the chess tables. The Seagull eats food for a burst of speed and chains three jumps through benches and pedestrians. The Pigeon steals a chess piece to sharpen its minimap information, lands on a jogger's head, and uses the jogger to close distance. The Seagull throws bread, creating a flock that breaks line of sight, then jumps onto a cyclist. The Pigeon fires at a nearby vehicle to force its driver out, steals the car, clips a civilian, and gains police heat. The Seagull doubles back through a narrow path the car cannot follow. Police interfere with the Pigeon; the Pigeon crashes and dies. The Pigeon respawns with Status reset while the same 3:00 clock continues to tick down.</w:t>
      </w:r>
    </w:p>
    <w:p>
      <w:pPr>
        <w:pStyle w:val="Heading1"/>
      </w:pPr>
      <w:r>
        <w:t>17. Balance Rules / Anti-Degenerate Design</w:t>
      </w:r>
    </w:p>
    <w:p>
      <w:pPr>
        <w:pStyle w:val="ListBullet"/>
        <w:spacing w:after="40"/>
      </w:pPr>
      <w:r>
        <w:t>No unrestricted flight. The three-jump traversal system must remain relevant.</w:t>
      </w:r>
    </w:p>
    <w:p>
      <w:pPr>
        <w:pStyle w:val="ListBullet"/>
        <w:spacing w:after="40"/>
      </w:pPr>
      <w:r>
        <w:t>No permanently perfect Pigeon tracking. Prediction and reacquisition are part of the chase.</w:t>
      </w:r>
    </w:p>
    <w:p>
      <w:pPr>
        <w:pStyle w:val="ListBullet"/>
        <w:spacing w:after="40"/>
      </w:pPr>
      <w:r>
        <w:t>No universally best vehicle. Fast options must lose access, control, stealth, or safety.</w:t>
      </w:r>
    </w:p>
    <w:p>
      <w:pPr>
        <w:pStyle w:val="ListBullet"/>
        <w:spacing w:after="40"/>
      </w:pPr>
      <w:r>
        <w:t>No universally positive item. Strong effects should carry opportunity cost, visibility, scarcity, or a drawback.</w:t>
      </w:r>
    </w:p>
    <w:p>
      <w:pPr>
        <w:pStyle w:val="ListBullet"/>
        <w:spacing w:after="40"/>
      </w:pPr>
      <w:r>
        <w:t>No fixed pickup route should dominate. Dynamic NPC/event-driven item availability is preferred.</w:t>
      </w:r>
    </w:p>
    <w:p>
      <w:pPr>
        <w:pStyle w:val="ListBullet"/>
        <w:spacing w:after="40"/>
      </w:pPr>
      <w:r>
        <w:t>No safe camping spots. Remaining stationary should eventually become risky through tracking, NPC activity, route design, or other pressure.</w:t>
      </w:r>
    </w:p>
    <w:p>
      <w:pPr>
        <w:pStyle w:val="ListBullet"/>
        <w:spacing w:after="40"/>
      </w:pPr>
      <w:r>
        <w:t>No winning by hiding. The Seagull's task list guarantees it has to cross the park and expose itself several times a round.</w:t>
      </w:r>
    </w:p>
    <w:p>
      <w:pPr>
        <w:pStyle w:val="ListBullet"/>
        <w:spacing w:after="40"/>
      </w:pPr>
      <w:r>
        <w:t>No fixed task route. Tasks are drawn from a pool each round so the Pigeon cannot memorize where the Seagull must go.</w:t>
      </w:r>
    </w:p>
    <w:p>
      <w:pPr>
        <w:pStyle w:val="ListBullet"/>
        <w:spacing w:after="40"/>
      </w:pPr>
      <w:r>
        <w:t>Status must create momentum without making a powered Pigeon inevitable; Pigeon death is the primary hard reset.</w:t>
      </w:r>
    </w:p>
    <w:p>
      <w:pPr>
        <w:pStyle w:val="ListBullet"/>
        <w:spacing w:after="40"/>
      </w:pPr>
      <w:r>
        <w:t>The Seagull should be able to weaponize the environment indirectly rather than needing equal direct firepower.</w:t>
      </w:r>
    </w:p>
    <w:p>
      <w:pPr>
        <w:pStyle w:val="Heading1"/>
      </w:pPr>
      <w:r>
        <w:t>18. Prototype Priorities</w:t>
      </w:r>
    </w:p>
    <w:p>
      <w:r>
        <w:t>Build and test the following before expanding the content pool:</w:t>
      </w:r>
    </w:p>
    <w:p>
      <w:pPr>
        <w:pStyle w:val="ListBullet"/>
        <w:spacing w:after="40"/>
      </w:pPr>
      <w:r>
        <w:t>Two-player role-swapping match with a 3:00 timer.</w:t>
      </w:r>
    </w:p>
    <w:p>
      <w:pPr>
        <w:pStyle w:val="ListBullet"/>
        <w:spacing w:after="40"/>
      </w:pPr>
      <w:r>
        <w:t>Three-jump traversal and landing reset.</w:t>
      </w:r>
    </w:p>
    <w:p>
      <w:pPr>
        <w:pStyle w:val="ListBullet"/>
        <w:spacing w:after="40"/>
      </w:pPr>
      <w:r>
        <w:t>Basic Pigeon versus Seagull movement tuning.</w:t>
      </w:r>
    </w:p>
    <w:p>
      <w:pPr>
        <w:pStyle w:val="ListBullet"/>
        <w:spacing w:after="40"/>
      </w:pPr>
      <w:r>
        <w:t>Approximate Pigeon tracking / stronger Seagull threat awareness.</w:t>
      </w:r>
    </w:p>
    <w:p>
      <w:pPr>
        <w:pStyle w:val="ListBullet"/>
        <w:spacing w:after="40"/>
      </w:pPr>
      <w:r>
        <w:t>Seagull task list with three representative tasks: fountain bath, chess-table knock, arch perch.</w:t>
      </w:r>
    </w:p>
    <w:p>
      <w:pPr>
        <w:pStyle w:val="ListBullet"/>
        <w:spacing w:after="40"/>
      </w:pPr>
      <w:r>
        <w:t>One human-possession archetype.</w:t>
      </w:r>
    </w:p>
    <w:p>
      <w:pPr>
        <w:pStyle w:val="ListBullet"/>
        <w:spacing w:after="40"/>
      </w:pPr>
      <w:r>
        <w:t>One bike and one car.</w:t>
      </w:r>
    </w:p>
    <w:p>
      <w:pPr>
        <w:pStyle w:val="ListBullet"/>
        <w:spacing w:after="40"/>
      </w:pPr>
      <w:r>
        <w:t>Simple weapon interaction and Pigeon/Seagull death handling.</w:t>
      </w:r>
    </w:p>
    <w:p>
      <w:pPr>
        <w:pStyle w:val="ListBullet"/>
        <w:spacing w:after="40"/>
      </w:pPr>
      <w:r>
        <w:t>Pigeon Status gain and full Status reset on chaser death.</w:t>
      </w:r>
    </w:p>
    <w:p>
      <w:pPr>
        <w:pStyle w:val="ListBullet"/>
        <w:spacing w:after="40"/>
      </w:pPr>
      <w:r>
        <w:t>Three representative items: food (movement), chess piece (information), bread (chaos).</w:t>
      </w:r>
    </w:p>
    <w:p>
      <w:pPr>
        <w:pStyle w:val="ListBullet"/>
        <w:spacing w:after="40"/>
      </w:pPr>
      <w:r>
        <w:t>Basic civilian collateral detection and one level of police pursuit.</w:t>
      </w:r>
    </w:p>
    <w:p>
      <w:r>
        <w:t>If that small system produces fun chases, expand NPC archetypes, item combinations, vehicles, police escalation, park events, and Status tiers. If the chase itself is not fun, adding more content will mostly hide the underlying problem.</w:t>
      </w:r>
    </w:p>
    <w:p>
      <w:pPr>
        <w:pStyle w:val="Heading1"/>
      </w:pPr>
      <w:r>
        <w:t>19. Open Balance Questions</w:t>
      </w:r>
    </w:p>
    <w:p>
      <w:r>
        <w:t>These are intentionally not locked yet and should be answered through playtesting:</w:t>
      </w:r>
    </w:p>
    <w:p>
      <w:pPr>
        <w:pStyle w:val="ListBullet"/>
        <w:spacing w:after="40"/>
      </w:pPr>
      <w:r>
        <w:t>Exact respawn delay after Pigeon death.</w:t>
      </w:r>
    </w:p>
    <w:p>
      <w:pPr>
        <w:pStyle w:val="ListBullet"/>
        <w:spacing w:after="40"/>
      </w:pPr>
      <w:r>
        <w:t>Exact Status tiers, bonuses, and rate of accumulation.</w:t>
      </w:r>
    </w:p>
    <w:p>
      <w:pPr>
        <w:pStyle w:val="ListBullet"/>
        <w:spacing w:after="40"/>
      </w:pPr>
      <w:r>
        <w:t>Whether Seagull death is always immediate round end or has any last-chance state.</w:t>
      </w:r>
    </w:p>
    <w:p>
      <w:pPr>
        <w:pStyle w:val="ListBullet"/>
        <w:spacing w:after="40"/>
      </w:pPr>
      <w:r>
        <w:t>How many tasks the Seagull gets per round, and how long each should take.</w:t>
      </w:r>
    </w:p>
    <w:p>
      <w:pPr>
        <w:pStyle w:val="ListBullet"/>
        <w:spacing w:after="40"/>
      </w:pPr>
      <w:r>
        <w:t>Whether unfinished tasks at 0:00 should be an outright round loss or only a scoring penalty.</w:t>
      </w:r>
    </w:p>
    <w:p>
      <w:pPr>
        <w:pStyle w:val="ListBullet"/>
        <w:spacing w:after="40"/>
      </w:pPr>
      <w:r>
        <w:t>Exact second-round/match tiebreak rules when neither Pigeon gets a kill.</w:t>
      </w:r>
    </w:p>
    <w:p>
      <w:pPr>
        <w:pStyle w:val="ListBullet"/>
        <w:spacing w:after="40"/>
      </w:pPr>
      <w:r>
        <w:t>How frequently the Pigeon's approximate location information updates.</w:t>
      </w:r>
    </w:p>
    <w:p>
      <w:pPr>
        <w:pStyle w:val="ListBullet"/>
        <w:spacing w:after="40"/>
      </w:pPr>
      <w:r>
        <w:t>Whether all items are usable by both roles or a small subset is role-specific.</w:t>
      </w:r>
    </w:p>
    <w:p>
      <w:pPr>
        <w:pStyle w:val="ListBullet"/>
        <w:spacing w:after="40"/>
      </w:pPr>
      <w:r>
        <w:t>How much police heat resets versus merely decays after Pigeon death.</w:t>
      </w:r>
    </w:p>
    <w:p>
      <w:pPr>
        <w:pStyle w:val="ListBullet"/>
        <w:spacing w:after="40"/>
      </w:pPr>
      <w:r>
        <w:t>How many simultaneous NPCs/vehicles create fun chaos without destroying readability.</w:t>
      </w:r>
    </w:p>
    <w:p>
      <w:pPr>
        <w:pStyle w:val="ListBullet"/>
        <w:spacing w:after="40"/>
      </w:pPr>
      <w:r>
        <w:t>Whether late-round tracking pressure is needed once the base chase has been tested.</w:t>
      </w:r>
    </w:p>
    <w:p>
      <w:pPr>
        <w:pStyle w:val="Heading1"/>
      </w:pPr>
      <w:r>
        <w:t>20. Current One-Sentence Pitch</w:t>
      </w:r>
    </w:p>
    <w:p>
      <w:r>
        <w:rPr>
          <w:b/>
        </w:rPr>
        <w:t>A two-player, round-based game of tag in Washington Square Park where a gun-toting Pigeon hunts a Seagull that has to finish a list of park mischief before time runs out, and both players weaponize food, chess, pedestrians, vehicles, police, and the park itself before swapping roles.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Pigeon vs. Seagull — Core Game Design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